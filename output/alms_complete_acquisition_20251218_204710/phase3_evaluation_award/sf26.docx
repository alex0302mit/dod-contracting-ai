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FORM 26 - AWARD/CONTRACT</w:t>
      </w:r>
    </w:p>
    <w:p>
      <w:r>
        <w:rPr>
          <w:b/>
        </w:rPr>
        <w:t>U.S. GOVERNMENT CONTRACT</w:t>
      </w:r>
    </w:p>
    <w:p>
      <w:pPr>
        <w:spacing w:before="120" w:after="120"/>
      </w:pPr>
    </w:p>
    <w:p>
      <w:pPr>
        <w:pStyle w:val="Heading2"/>
      </w:pPr>
      <w:r>
        <w:t>BLOCK 1: CONTRACT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2: EFFECTIVE DATE</w:t>
      </w:r>
    </w:p>
    <w:p>
      <w:r>
        <w:rPr>
          <w:highlight w:val="yellow"/>
        </w:rPr>
        <w:t>December 18, 2025</w:t>
      </w:r>
    </w:p>
    <w:p>
      <w:pPr>
        <w:pStyle w:val="Heading2"/>
      </w:pPr>
      <w:r>
        <w:t>BLOCK 3: REQUISITION/PURCHASE REQUEST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4: ORDER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5: SOLICITATION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6: SOLICITATION ISSUE DATE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PART I - THE SCHEDULE</w:t>
      </w:r>
    </w:p>
    <w:p>
      <w:pPr>
        <w:pStyle w:val="Heading3"/>
      </w:pPr>
      <w:r>
        <w:t>SECTION A: SOLICITATION/CONTRACT FORM</w:t>
      </w:r>
    </w:p>
    <w:p>
      <w:r>
        <w:rPr>
          <w:b/>
          <w:highlight w:val="yellow"/>
        </w:rPr>
        <w:t>Issuing Office: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Contracting Officer: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SECTION B: SUPPLIES OR SERVICES AND PRICES/COSTS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Amount</w:t>
            </w:r>
          </w:p>
        </w:tc>
      </w:tr>
    </w:tbl>
    <w:p/>
    <w:p>
      <w:r>
        <w:rPr>
          <w:highlight w:val="yellow"/>
        </w:rPr>
        <w:t>TBD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TBD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SECTION C: DESCRIPTION/SPECIFICATIONS/WORK STATEMENT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TBD</w:t>
      </w:r>
    </w:p>
    <w:p>
      <w:r>
        <w:rPr>
          <w:highlight w:val="yellow"/>
        </w:rPr>
        <w:t>The contractor shall perform all work in accordance with the Performance Work Statement attached as Section C.</w:t>
      </w:r>
    </w:p>
    <w:p>
      <w:pPr>
        <w:spacing w:before="120" w:after="120"/>
      </w:pPr>
    </w:p>
    <w:p>
      <w:pPr>
        <w:pStyle w:val="Heading3"/>
      </w:pPr>
      <w:r>
        <w:t>SECTION D: PACKAGING AND MARKING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E: INSPECTION AND ACCEPTANCE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F: DELIVERIES OR PERFORMANCE</w:t>
      </w:r>
    </w:p>
    <w:p>
      <w:r>
        <w:rPr>
          <w:b/>
          <w:highlight w:val="yellow"/>
        </w:rPr>
        <w:t>Period of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Period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Start Date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End Date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Base Period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</w:tr>
    </w:tbl>
    <w:p/>
    <w:p>
      <w:r>
        <w:rPr>
          <w:highlight w:val="yellow"/>
        </w:rPr>
        <w:t>TBD</w:t>
      </w:r>
    </w:p>
    <w:p>
      <w:r>
        <w:rPr>
          <w:b/>
          <w:highlight w:val="yellow"/>
        </w:rPr>
        <w:t>Total Period:</w:t>
      </w:r>
      <w:r>
        <w:rPr>
          <w:highlight w:val="yellow"/>
        </w:rPr>
        <w:t xml:space="preserve"> 60 months</w:t>
      </w:r>
    </w:p>
    <w:p>
      <w:r>
        <w:rPr>
          <w:b/>
          <w:highlight w:val="yellow"/>
        </w:rPr>
        <w:t>Place of Performance: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SECTION G: CONTRACT ADMINISTRATION DATA</w:t>
      </w:r>
    </w:p>
    <w:p>
      <w:r>
        <w:rPr>
          <w:b/>
          <w:highlight w:val="yellow"/>
        </w:rPr>
        <w:t>Contracting Officer (CO):</w:t>
      </w:r>
    </w:p>
    <w:p>
      <w:r>
        <w:rPr>
          <w:highlight w:val="yellow"/>
        </w:rPr>
        <w:t>TBD TBD TBD Phone: TBD Email: TBD</w:t>
      </w:r>
    </w:p>
    <w:p>
      <w:r>
        <w:rPr>
          <w:b/>
          <w:highlight w:val="yellow"/>
        </w:rPr>
        <w:t>Contracting Officer's Representative (COR):</w:t>
      </w:r>
    </w:p>
    <w:p>
      <w:r>
        <w:rPr>
          <w:highlight w:val="yellow"/>
        </w:rPr>
        <w:t>TBD TBD Phone: TBD Email: TBD</w:t>
      </w:r>
    </w:p>
    <w:p>
      <w:r>
        <w:rPr>
          <w:b/>
          <w:highlight w:val="yellow"/>
        </w:rPr>
        <w:t>Payment Office: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Accounting and Appropriation Data: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H: SPECIAL CONTRACT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I: CONTRACT CLAUSES</w:t>
      </w:r>
    </w:p>
    <w:p>
      <w:r>
        <w:rPr>
          <w:highlight w:val="yellow"/>
        </w:rPr>
        <w:t>The following FAR clauses are incorporated by reference: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J: LIST OF ATTACHMENTS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K: REPRESENTATIONS, CERTIFICATIONS, AND OTHER STATEMENTS OF OFFERORS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L: INSTRUCTIONS, CONDITIONS, AND NOTICES TO OFFERORS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Section L of Solicitation TBD</w:t>
      </w:r>
    </w:p>
    <w:p>
      <w:pPr>
        <w:spacing w:before="120" w:after="120"/>
      </w:pPr>
    </w:p>
    <w:p>
      <w:pPr>
        <w:pStyle w:val="Heading3"/>
      </w:pPr>
      <w:r>
        <w:t>SECTION M: EVALUATION FACTORS FOR AWARD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Section M of Solicitation TBD</w:t>
      </w:r>
    </w:p>
    <w:p>
      <w:pPr>
        <w:spacing w:before="120" w:after="120"/>
      </w:pPr>
    </w:p>
    <w:p>
      <w:pPr>
        <w:pStyle w:val="Heading2"/>
      </w:pPr>
      <w:r>
        <w:t>PART II - CONTRACT AWARD</w:t>
      </w:r>
    </w:p>
    <w:p>
      <w:pPr>
        <w:pStyle w:val="Heading3"/>
      </w:pPr>
      <w:r>
        <w:t>CONTRACTOR INFORMATION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DUNS/UEI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CAGE Code: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Address: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TBD TBD Phone: TBD Email: TBD</w:t>
      </w:r>
    </w:p>
    <w:p>
      <w:pPr>
        <w:pStyle w:val="Heading3"/>
      </w:pPr>
      <w:r>
        <w:t>CONTRACTOR BUSINESS SIZE</w:t>
      </w:r>
    </w:p>
    <w:p>
      <w:r>
        <w:rPr>
          <w:b/>
          <w:highlight w:val="yellow"/>
        </w:rPr>
        <w:t>Business Size:</w:t>
      </w:r>
      <w:r>
        <w:rPr>
          <w:highlight w:val="yellow"/>
        </w:rPr>
        <w:t xml:space="preserve"> Small Business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N/A </w:t>
      </w:r>
      <w:r>
        <w:rPr>
          <w:b/>
          <w:highlight w:val="yellow"/>
        </w:rPr>
        <w:t>NAICS Code: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Size Standard:</w:t>
      </w:r>
      <w:r>
        <w:rPr>
          <w:highlight w:val="yellow"/>
        </w:rPr>
        <w:t xml:space="preserve"> TBD</w:t>
      </w:r>
    </w:p>
    <w:p>
      <w:pPr>
        <w:pStyle w:val="Heading3"/>
      </w:pPr>
      <w:r>
        <w:t>SET-ASIDE INFORMATION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Small Business </w:t>
      </w:r>
      <w:r>
        <w:rPr>
          <w:b/>
          <w:highlight w:val="yellow"/>
        </w:rPr>
        <w:t>Small Business Participation: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AWARD INFORMATION</w:t>
      </w:r>
    </w:p>
    <w:p>
      <w:pPr>
        <w:pStyle w:val="Heading3"/>
      </w:pPr>
      <w:r>
        <w:t>Total Contract Value</w:t>
      </w:r>
    </w:p>
    <w:p>
      <w:r>
        <w:rPr>
          <w:b/>
          <w:highlight w:val="yellow"/>
        </w:rPr>
        <w:t>Total Award Amount: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Breakdown:</w:t>
      </w:r>
    </w:p>
    <w:p>
      <w:pPr>
        <w:pStyle w:val="ListBullet"/>
      </w:pPr>
      <w:r>
        <w:rPr>
          <w:highlight w:val="yellow"/>
        </w:rPr>
        <w:t>Base Period: TBD</w:t>
      </w:r>
    </w:p>
    <w:p>
      <w:pPr>
        <w:pStyle w:val="ListBullet"/>
      </w:pPr>
      <w:r>
        <w:rPr>
          <w:highlight w:val="yellow"/>
        </w:rPr>
        <w:t>Option Year 1: TBD</w:t>
      </w:r>
    </w:p>
    <w:p>
      <w:pPr>
        <w:pStyle w:val="ListBullet"/>
      </w:pPr>
      <w:r>
        <w:rPr>
          <w:highlight w:val="yellow"/>
        </w:rPr>
        <w:t>Option Year 2: TBD</w:t>
      </w:r>
    </w:p>
    <w:p>
      <w:pPr>
        <w:pStyle w:val="ListBullet"/>
      </w:pPr>
      <w:r>
        <w:rPr>
          <w:highlight w:val="yellow"/>
        </w:rPr>
        <w:t>Option Year 3: TBD</w:t>
      </w:r>
    </w:p>
    <w:p>
      <w:pPr>
        <w:pStyle w:val="ListBullet"/>
      </w:pPr>
      <w:r>
        <w:rPr>
          <w:highlight w:val="yellow"/>
        </w:rPr>
        <w:t>Option Year 4: TBD</w:t>
      </w:r>
    </w:p>
    <w:p>
      <w:pPr>
        <w:pStyle w:val="Heading3"/>
      </w:pPr>
      <w:r>
        <w:t>Funding Information</w:t>
      </w:r>
    </w:p>
    <w:p>
      <w:r>
        <w:rPr>
          <w:b/>
          <w:highlight w:val="yellow"/>
        </w:rPr>
        <w:t>Appropriation: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Fiscal Year: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Obligated Amount (Base Period):</w:t>
      </w:r>
      <w:r>
        <w:rPr>
          <w:highlight w:val="yellow"/>
        </w:rPr>
        <w:t xml:space="preserve"> TBD</w:t>
      </w:r>
    </w:p>
    <w:p>
      <w:pPr>
        <w:pStyle w:val="Heading3"/>
      </w:pPr>
      <w:r>
        <w:t>Award Authority</w:t>
      </w:r>
    </w:p>
    <w:p>
      <w:r>
        <w:rPr>
          <w:b/>
          <w:highlight w:val="yellow"/>
        </w:rPr>
        <w:t>Contracting Officer: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December 18, 2025</w:t>
      </w:r>
    </w:p>
    <w:p>
      <w:pPr>
        <w:pStyle w:val="Heading3"/>
      </w:pPr>
      <w:r>
        <w:t>Contractor Acceptance</w:t>
      </w:r>
    </w:p>
    <w:p>
      <w:r>
        <w:rPr>
          <w:b/>
          <w:highlight w:val="yellow"/>
        </w:rPr>
        <w:t>I accept this contract and agree to perform in accordance with all terms and conditions.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Authorized 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Name/Title:</w:t>
      </w:r>
      <w:r>
        <w:rPr>
          <w:highlight w:val="yellow"/>
        </w:rPr>
        <w:t xml:space="preserve"> TBD, TBD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FPDS-NG REPORTING DATA</w:t>
      </w:r>
    </w:p>
    <w:p>
      <w:pPr>
        <w:pStyle w:val="Heading3"/>
      </w:pPr>
      <w:r>
        <w:t>Contract Action Information</w:t>
      </w:r>
    </w:p>
    <w:p>
      <w:r>
        <w:rPr>
          <w:b/>
          <w:highlight w:val="yellow"/>
        </w:rPr>
        <w:t>Contract Action Type:</w:t>
      </w:r>
      <w:r>
        <w:rPr>
          <w:highlight w:val="yellow"/>
        </w:rPr>
        <w:t xml:space="preserve"> Award </w:t>
      </w:r>
      <w:r>
        <w:rPr>
          <w:b/>
          <w:highlight w:val="yellow"/>
        </w:rPr>
        <w:t>Reason for Modification:</w:t>
      </w:r>
      <w:r>
        <w:rPr>
          <w:highlight w:val="yellow"/>
        </w:rPr>
        <w:t xml:space="preserve"> N/A (Initial Award) </w:t>
      </w:r>
      <w:r>
        <w:rPr>
          <w:b/>
          <w:highlight w:val="yellow"/>
        </w:rPr>
        <w:t>Type of Contract:</w:t>
      </w:r>
      <w:r>
        <w:rPr>
          <w:highlight w:val="yellow"/>
        </w:rPr>
        <w:t xml:space="preserve"> Firm-Fixed-Price </w:t>
      </w:r>
      <w:r>
        <w:rPr>
          <w:b/>
          <w:highlight w:val="yellow"/>
        </w:rPr>
        <w:t>Type of Set-Aside:</w:t>
      </w:r>
      <w:r>
        <w:rPr>
          <w:highlight w:val="yellow"/>
        </w:rPr>
        <w:t xml:space="preserve"> Small Business</w:t>
      </w:r>
    </w:p>
    <w:p>
      <w:pPr>
        <w:pStyle w:val="Heading3"/>
      </w:pPr>
      <w:r>
        <w:t>Contractor Information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Parent 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Business Type: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Contractor Location:</w:t>
      </w:r>
      <w:r>
        <w:rPr>
          <w:highlight w:val="yellow"/>
        </w:rPr>
        <w:t xml:space="preserve"> TBD</w:t>
      </w:r>
    </w:p>
    <w:p>
      <w:pPr>
        <w:pStyle w:val="Heading3"/>
      </w:pPr>
      <w:r>
        <w:t>Competition Information</w:t>
      </w:r>
    </w:p>
    <w:p>
      <w:r>
        <w:rPr>
          <w:b/>
          <w:highlight w:val="yellow"/>
        </w:rPr>
        <w:t>Extent Competed: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Fair Opportunity:</w:t>
      </w:r>
      <w:r>
        <w:rPr>
          <w:highlight w:val="yellow"/>
        </w:rPr>
        <w:t xml:space="preserve"> TBD</w:t>
      </w:r>
    </w:p>
    <w:p>
      <w:pPr>
        <w:pStyle w:val="Heading3"/>
      </w:pPr>
      <w:r>
        <w:t>Product/Service Information</w:t>
      </w:r>
    </w:p>
    <w:p>
      <w:r>
        <w:rPr>
          <w:b/>
          <w:highlight w:val="yellow"/>
        </w:rPr>
        <w:t>Principal NAICS: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Product/Service Code: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CLINS:</w:t>
      </w:r>
      <w:r>
        <w:rPr>
          <w:highlight w:val="yellow"/>
        </w:rPr>
        <w:t xml:space="preserve"> TBD</w:t>
      </w:r>
    </w:p>
    <w:p>
      <w:pPr>
        <w:pStyle w:val="Heading3"/>
      </w:pPr>
      <w:r>
        <w:t>Dollar Values</w:t>
      </w:r>
    </w:p>
    <w:p>
      <w:r>
        <w:rPr>
          <w:b/>
          <w:highlight w:val="yellow"/>
        </w:rPr>
        <w:t>Base and All Options: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Base and Exercised Options: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Current Contract Value:</w:t>
      </w:r>
      <w:r>
        <w:rPr>
          <w:highlight w:val="yellow"/>
        </w:rPr>
        <w:t xml:space="preserve"> TBD</w:t>
      </w:r>
    </w:p>
    <w:p>
      <w:pPr>
        <w:pStyle w:val="Heading3"/>
      </w:pPr>
      <w:r>
        <w:t>Period of Performance</w:t>
      </w:r>
    </w:p>
    <w:p>
      <w:r>
        <w:rPr>
          <w:b/>
          <w:highlight w:val="yellow"/>
        </w:rPr>
        <w:t>Start Date: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End Date: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Potential End Date (with options):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SAM.GOV AWARD NOTICE</w:t>
      </w:r>
    </w:p>
    <w:p>
      <w:r>
        <w:rPr>
          <w:b/>
          <w:highlight w:val="yellow"/>
        </w:rPr>
        <w:t>Contract Award Notice</w:t>
      </w:r>
    </w:p>
    <w:p>
      <w:r>
        <w:rPr>
          <w:b/>
          <w:highlight w:val="yellow"/>
        </w:rPr>
        <w:t>Agency: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Office: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Solicitation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Award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Award Date:</w:t>
      </w:r>
      <w:r>
        <w:rPr>
          <w:highlight w:val="yellow"/>
        </w:rPr>
        <w:t xml:space="preserve"> December 18, 2025</w:t>
      </w:r>
    </w:p>
    <w:p>
      <w:r>
        <w:rPr>
          <w:b/>
          <w:highlight w:val="yellow"/>
        </w:rPr>
        <w:t>Awardee:</w:t>
      </w:r>
    </w:p>
    <w:p>
      <w:r>
        <w:rPr>
          <w:highlight w:val="yellow"/>
        </w:rPr>
        <w:t>TBD TBD</w:t>
      </w:r>
    </w:p>
    <w:p>
      <w:r>
        <w:rPr>
          <w:b/>
          <w:highlight w:val="yellow"/>
        </w:rPr>
        <w:t>Award Amount: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NAICS: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</w:t>
      </w:r>
    </w:p>
    <w:p>
      <w:r>
        <w:rPr>
          <w:b/>
          <w:highlight w:val="yellow"/>
        </w:rPr>
        <w:t>Description: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TBD, TBD</w:t>
      </w:r>
    </w:p>
    <w:p>
      <w:pPr>
        <w:spacing w:before="120" w:after="120"/>
      </w:pPr>
    </w:p>
    <w:p>
      <w:r>
        <w:rPr>
          <w:b/>
          <w:highlight w:val="yellow"/>
        </w:rPr>
        <w:t>CONTRACT AWARDED:</w:t>
      </w:r>
      <w:r>
        <w:rPr>
          <w:highlight w:val="yellow"/>
        </w:rPr>
        <w:t xml:space="preserve"> December 18, 2025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CONTRACTOR: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VALUE: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r>
        <w:rPr>
          <w:highlight w:val="yellow"/>
        </w:rPr>
        <w:t>*This contract award is issued per FAR Part 15 and constitutes a binding agreement between the United States Government and the contractor.*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21:35:08*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26 - AWARD/CONTRACT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