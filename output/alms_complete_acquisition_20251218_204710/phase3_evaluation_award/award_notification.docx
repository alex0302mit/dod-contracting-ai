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AWARD NOTIFICATION PACKAGE</w:t>
      </w:r>
    </w:p>
    <w:p>
      <w:r>
        <w:rPr>
          <w:b/>
        </w:rPr>
        <w:t>Contract Number:</w:t>
      </w:r>
      <w:r>
        <w:t xml:space="preserve"> W56KGU-25-C-0042 </w:t>
      </w:r>
      <w:r>
        <w:rPr>
          <w:b/>
        </w:rPr>
        <w:t>Program:</w:t>
      </w:r>
      <w:r>
        <w:t xml:space="preserve"> Advanced Logistics Management System (ALMS) </w:t>
      </w:r>
      <w:r>
        <w:rPr>
          <w:b/>
        </w:rPr>
        <w:t>Award Date:</w:t>
      </w:r>
      <w:r>
        <w:t xml:space="preserve"> December 18, 2025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1. AWARD NOTIFICATION LETTER (WINNER)</w:t>
      </w:r>
    </w:p>
    <w:p>
      <w:r>
        <w:rPr>
          <w:b/>
          <w:highlight w:val="yellow"/>
        </w:rPr>
        <w:t>Date:</w:t>
      </w:r>
      <w:r>
        <w:rPr>
          <w:highlight w:val="yellow"/>
        </w:rPr>
        <w:t xml:space="preserve"> December 18, 2025</w:t>
      </w:r>
    </w:p>
    <w:p>
      <w:r>
        <w:rPr>
          <w:highlight w:val="yellow"/>
        </w:rPr>
        <w:t>TBD ATTN: TBD, TBD TBD</w:t>
      </w:r>
    </w:p>
    <w:p>
      <w:r>
        <w:rPr>
          <w:b/>
          <w:highlight w:val="yellow"/>
        </w:rPr>
        <w:t>RE: Contract Award - Solicitation W56KGU-25-R-0042</w:t>
      </w:r>
    </w:p>
    <w:p>
      <w:r>
        <w:rPr>
          <w:highlight w:val="yellow"/>
        </w:rPr>
        <w:t>Dear TBD:</w:t>
      </w:r>
    </w:p>
    <w:p>
      <w:r>
        <w:rPr>
          <w:highlight w:val="yellow"/>
        </w:rPr>
        <w:t>Congratulations! The United States Army hereby awards Contract Number W56KGU-25-C-0042 to TBD for the Advanced Logistics Management System (ALMS) (Project Information, 2025).</w:t>
      </w:r>
    </w:p>
    <w:p>
      <w:r>
        <w:rPr>
          <w:b/>
          <w:highlight w:val="yellow"/>
        </w:rPr>
        <w:t>Contract Details:</w:t>
      </w:r>
    </w:p>
    <w:p>
      <w:pPr>
        <w:pStyle w:val="ListBullet"/>
      </w:pPr>
      <w:r>
        <w:rPr>
          <w:b/>
          <w:highlight w:val="yellow"/>
        </w:rPr>
        <w:t>Solicitation Number:</w:t>
      </w:r>
      <w:r>
        <w:rPr>
          <w:highlight w:val="yellow"/>
        </w:rPr>
        <w:t xml:space="preserve"> W56KGU-25-R-0042 (Project Information, 2025)</w:t>
      </w:r>
    </w:p>
    <w:p>
      <w:pPr>
        <w:pStyle w:val="ListBullet"/>
      </w:pPr>
      <w:r>
        <w:rPr>
          <w:b/>
          <w:highlight w:val="yellow"/>
        </w:rPr>
        <w:t>Contract Number:</w:t>
      </w:r>
      <w:r>
        <w:rPr>
          <w:highlight w:val="yellow"/>
        </w:rPr>
        <w:t xml:space="preserve"> W56KGU-25-C-0042</w:t>
      </w:r>
    </w:p>
    <w:p>
      <w:pPr>
        <w:pStyle w:val="ListBullet"/>
      </w:pPr>
      <w:r>
        <w:rPr>
          <w:b/>
          <w:highlight w:val="yellow"/>
        </w:rPr>
        <w:t>Contract Type:</w:t>
      </w:r>
      <w:r>
        <w:rPr>
          <w:highlight w:val="yellow"/>
        </w:rPr>
        <w:t xml:space="preserve"> Firm Fixed Price (Project Information, 2025)</w:t>
      </w:r>
    </w:p>
    <w:p>
      <w:pPr>
        <w:pStyle w:val="ListBullet"/>
      </w:pPr>
      <w:r>
        <w:rPr>
          <w:b/>
          <w:highlight w:val="yellow"/>
        </w:rPr>
        <w:t>Total Contract Value:</w:t>
      </w:r>
      <w:r>
        <w:rPr>
          <w:highlight w:val="yellow"/>
        </w:rPr>
        <w:t xml:space="preserve"> $2,500,000 (Project Information, 2025)</w:t>
      </w:r>
    </w:p>
    <w:p>
      <w:pPr>
        <w:pStyle w:val="ListBullet"/>
      </w:pPr>
      <w:r>
        <w:rPr>
          <w:b/>
          <w:highlight w:val="yellow"/>
        </w:rPr>
        <w:t>Base Period Value:</w:t>
      </w:r>
      <w:r>
        <w:rPr>
          <w:highlight w:val="yellow"/>
        </w:rPr>
        <w:t xml:space="preserve"> TBD</w:t>
      </w:r>
    </w:p>
    <w:p>
      <w:pPr>
        <w:pStyle w:val="ListBullet"/>
      </w:pPr>
      <w:r>
        <w:rPr>
          <w:b/>
          <w:highlight w:val="yellow"/>
        </w:rPr>
        <w:t>Period of Performance:</w:t>
      </w:r>
      <w:r>
        <w:rPr>
          <w:highlight w:val="yellow"/>
        </w:rPr>
        <w:t xml:space="preserve"> 36 months (12 base + 2 x 12 option) (Project Information, 2025)</w:t>
      </w:r>
    </w:p>
    <w:p>
      <w:pPr>
        <w:pStyle w:val="ListBullet"/>
      </w:pPr>
      <w:r>
        <w:rPr>
          <w:b/>
          <w:highlight w:val="yellow"/>
        </w:rPr>
        <w:t>Start Date: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Award Basis:</w:t>
      </w:r>
    </w:p>
    <w:p>
      <w:r>
        <w:rPr>
          <w:highlight w:val="yellow"/>
        </w:rPr>
        <w:t>Award made under Small Business set-aside procurement for NAICS Code 541512 (Project Information, 2025).</w:t>
      </w:r>
    </w:p>
    <w:p>
      <w:r>
        <w:rPr>
          <w:b/>
          <w:highlight w:val="yellow"/>
        </w:rPr>
        <w:t>Next Steps:</w:t>
      </w:r>
    </w:p>
    <w:p>
      <w:pPr>
        <w:pStyle w:val="ListNumber"/>
      </w:pPr>
      <w:r>
        <w:rPr>
          <w:highlight w:val="yellow"/>
        </w:rPr>
        <w:t>Review and sign the attached SF-26 Award/Contract</w:t>
      </w:r>
    </w:p>
    <w:p>
      <w:pPr>
        <w:pStyle w:val="ListNumber"/>
      </w:pPr>
      <w:r>
        <w:rPr>
          <w:highlight w:val="yellow"/>
        </w:rPr>
        <w:t>Return signed contract within 10 business days (FAR 4.201, 2024)</w:t>
      </w:r>
    </w:p>
    <w:p>
      <w:pPr>
        <w:pStyle w:val="ListNumber"/>
      </w:pPr>
      <w:r>
        <w:rPr>
          <w:highlight w:val="yellow"/>
        </w:rPr>
        <w:t>Attend post-award conference on TBD</w:t>
      </w:r>
    </w:p>
    <w:p>
      <w:pPr>
        <w:pStyle w:val="ListNumber"/>
      </w:pPr>
      <w:r>
        <w:rPr>
          <w:highlight w:val="yellow"/>
        </w:rPr>
        <w:t>Submit required documentation per contract terms</w:t>
      </w:r>
    </w:p>
    <w:p>
      <w:pPr>
        <w:pStyle w:val="ListNumber"/>
      </w:pPr>
      <w:r>
        <w:rPr>
          <w:highlight w:val="yellow"/>
        </w:rPr>
        <w:t>Contact Contracting Officer's Representative (COR): TBD at TBD</w:t>
      </w:r>
    </w:p>
    <w:p>
      <w:r>
        <w:rPr>
          <w:b/>
          <w:highlight w:val="yellow"/>
        </w:rPr>
        <w:t>Required Actions:</w:t>
      </w:r>
    </w:p>
    <w:p>
      <w:pPr>
        <w:pStyle w:val="ListBullet"/>
      </w:pPr>
      <w:r>
        <w:rPr>
          <w:highlight w:val="yellow"/>
        </w:rPr>
        <w:t>☐ Sign and return SF-26</w:t>
      </w:r>
    </w:p>
    <w:p>
      <w:pPr>
        <w:pStyle w:val="ListBullet"/>
      </w:pPr>
      <w:r>
        <w:rPr>
          <w:highlight w:val="yellow"/>
        </w:rPr>
        <w:t>☐ Confirm start date</w:t>
      </w:r>
    </w:p>
    <w:p>
      <w:pPr>
        <w:pStyle w:val="ListBullet"/>
      </w:pPr>
      <w:r>
        <w:rPr>
          <w:highlight w:val="yellow"/>
        </w:rPr>
        <w:t>☐ Provide Point of Contact for performance</w:t>
      </w:r>
    </w:p>
    <w:p>
      <w:pPr>
        <w:pStyle w:val="ListBullet"/>
      </w:pPr>
      <w:r>
        <w:rPr>
          <w:highlight w:val="yellow"/>
        </w:rPr>
        <w:t>☐ Submit insurance certificates (if required)</w:t>
      </w:r>
    </w:p>
    <w:p>
      <w:pPr>
        <w:pStyle w:val="ListBullet"/>
      </w:pPr>
      <w:r>
        <w:rPr>
          <w:highlight w:val="yellow"/>
        </w:rPr>
        <w:t>☐ Initiate security clearance process (if required)</w:t>
      </w:r>
    </w:p>
    <w:p>
      <w:r>
        <w:rPr>
          <w:highlight w:val="yellow"/>
        </w:rPr>
        <w:t>We look forward to working with you on this important program supporting 2,800 users across 15 Army installations (Project Information, 2025).</w:t>
      </w:r>
    </w:p>
    <w:p>
      <w:r>
        <w:rPr>
          <w:highlight w:val="yellow"/>
        </w:rPr>
        <w:t>Sincerely,</w:t>
      </w:r>
    </w:p>
    <w:p>
      <w:r>
        <w:rPr>
          <w:highlight w:val="yellow"/>
        </w:rPr>
        <w:t>LTC Michael Chen Contracting Officer U.S. Army Contracting Command - Rock Island TBD TBD</w:t>
      </w:r>
    </w:p>
    <w:p>
      <w:r>
        <w:rPr>
          <w:b/>
          <w:highlight w:val="yellow"/>
        </w:rPr>
        <w:t>Attachments:</w:t>
      </w:r>
    </w:p>
    <w:p>
      <w:pPr>
        <w:pStyle w:val="ListBullet"/>
      </w:pPr>
      <w:r>
        <w:rPr>
          <w:highlight w:val="yellow"/>
        </w:rPr>
        <w:t>SF-26 Award/Contract</w:t>
      </w:r>
    </w:p>
    <w:p>
      <w:pPr>
        <w:pStyle w:val="ListBullet"/>
      </w:pPr>
      <w:r>
        <w:rPr>
          <w:highlight w:val="yellow"/>
        </w:rPr>
        <w:t>Performance Work Statement</w:t>
      </w:r>
    </w:p>
    <w:p>
      <w:pPr>
        <w:pStyle w:val="ListBullet"/>
      </w:pPr>
      <w:r>
        <w:rPr>
          <w:highlight w:val="yellow"/>
        </w:rPr>
        <w:t>QASP</w:t>
      </w:r>
    </w:p>
    <w:p>
      <w:pPr>
        <w:pStyle w:val="ListBullet"/>
      </w:pPr>
      <w:r>
        <w:rPr>
          <w:highlight w:val="yellow"/>
        </w:rPr>
        <w:t>List of Deliverables</w:t>
      </w:r>
    </w:p>
    <w:p>
      <w:pPr>
        <w:spacing w:before="120" w:after="120"/>
      </w:pPr>
    </w:p>
    <w:p>
      <w:pPr>
        <w:pStyle w:val="Heading2"/>
      </w:pPr>
      <w:r>
        <w:t>2. UNSUCCESSFUL OFFEROR NOTIFICATION</w:t>
      </w:r>
    </w:p>
    <w:p>
      <w:r>
        <w:rPr>
          <w:b/>
          <w:highlight w:val="yellow"/>
        </w:rPr>
        <w:t>Date:</w:t>
      </w:r>
      <w:r>
        <w:rPr>
          <w:highlight w:val="yellow"/>
        </w:rPr>
        <w:t xml:space="preserve"> TBD</w:t>
      </w:r>
    </w:p>
    <w:p>
      <w:r>
        <w:rPr>
          <w:highlight w:val="yellow"/>
        </w:rPr>
        <w:t>TBD ATTN: TBD TBD</w:t>
      </w:r>
    </w:p>
    <w:p>
      <w:r>
        <w:rPr>
          <w:b/>
          <w:highlight w:val="yellow"/>
        </w:rPr>
        <w:t>RE: Source Selection Decision - Solicitation W56KGU-25-R-0042</w:t>
      </w:r>
    </w:p>
    <w:p>
      <w:r>
        <w:rPr>
          <w:highlight w:val="yellow"/>
        </w:rPr>
        <w:t>Dear TBD:</w:t>
      </w:r>
    </w:p>
    <w:p>
      <w:r>
        <w:rPr>
          <w:highlight w:val="yellow"/>
        </w:rPr>
        <w:t>Thank you for your proposal submitted in response to Solicitation W56KGU-25-R-0042 for the Advanced Logistics Management System (ALMS) (Project Information, 2025).</w:t>
      </w:r>
    </w:p>
    <w:p>
      <w:r>
        <w:rPr>
          <w:b/>
          <w:highlight w:val="yellow"/>
        </w:rPr>
        <w:t>Award Decision:</w:t>
      </w:r>
    </w:p>
    <w:p>
      <w:r>
        <w:rPr>
          <w:highlight w:val="yellow"/>
        </w:rPr>
        <w:t>After careful evaluation of all proposals, the Government has selected TBD for contract award.</w:t>
      </w:r>
    </w:p>
    <w:p>
      <w:r>
        <w:rPr>
          <w:b/>
          <w:highlight w:val="yellow"/>
        </w:rPr>
        <w:t>Contract Award Details:</w:t>
      </w:r>
    </w:p>
    <w:p>
      <w:pPr>
        <w:pStyle w:val="ListBullet"/>
      </w:pPr>
      <w:r>
        <w:rPr>
          <w:b/>
          <w:highlight w:val="yellow"/>
        </w:rPr>
        <w:t>Contract Number:</w:t>
      </w:r>
      <w:r>
        <w:rPr>
          <w:highlight w:val="yellow"/>
        </w:rPr>
        <w:t xml:space="preserve"> W56KGU-25-C-0042</w:t>
      </w:r>
    </w:p>
    <w:p>
      <w:pPr>
        <w:pStyle w:val="ListBullet"/>
      </w:pPr>
      <w:r>
        <w:rPr>
          <w:b/>
          <w:highlight w:val="yellow"/>
        </w:rPr>
        <w:t>Awardee:</w:t>
      </w:r>
      <w:r>
        <w:rPr>
          <w:highlight w:val="yellow"/>
        </w:rPr>
        <w:t xml:space="preserve"> TBD</w:t>
      </w:r>
    </w:p>
    <w:p>
      <w:pPr>
        <w:pStyle w:val="ListBullet"/>
      </w:pPr>
      <w:r>
        <w:rPr>
          <w:b/>
          <w:highlight w:val="yellow"/>
        </w:rPr>
        <w:t>Award Date:</w:t>
      </w:r>
      <w:r>
        <w:rPr>
          <w:highlight w:val="yellow"/>
        </w:rPr>
        <w:t xml:space="preserve"> December 18, 2025</w:t>
      </w:r>
    </w:p>
    <w:p>
      <w:pPr>
        <w:pStyle w:val="ListBullet"/>
      </w:pPr>
      <w:r>
        <w:rPr>
          <w:b/>
          <w:highlight w:val="yellow"/>
        </w:rPr>
        <w:t>Award Amount:</w:t>
      </w:r>
      <w:r>
        <w:rPr>
          <w:highlight w:val="yellow"/>
        </w:rPr>
        <w:t xml:space="preserve"> $2,500,000 (Project Information, 2025)</w:t>
      </w:r>
    </w:p>
    <w:p>
      <w:r>
        <w:rPr>
          <w:b/>
          <w:highlight w:val="yellow"/>
        </w:rPr>
        <w:t>Debriefing Opportunity:</w:t>
      </w:r>
    </w:p>
    <w:p>
      <w:r>
        <w:rPr>
          <w:highlight w:val="yellow"/>
        </w:rPr>
        <w:t>You have the right to request a debriefing per FAR 15.505 (FAR 15.505, 2024). To request a debriefing:</w:t>
      </w:r>
    </w:p>
    <w:p>
      <w:pPr>
        <w:pStyle w:val="ListBullet"/>
      </w:pPr>
      <w:r>
        <w:rPr>
          <w:b/>
          <w:highlight w:val="yellow"/>
        </w:rPr>
        <w:t>Deadline:</w:t>
      </w:r>
      <w:r>
        <w:rPr>
          <w:highlight w:val="yellow"/>
        </w:rPr>
        <w:t xml:space="preserve"> Submit request within 3 business days of this notice (FAR 15.505, 2024)</w:t>
      </w:r>
    </w:p>
    <w:p>
      <w:pPr>
        <w:pStyle w:val="ListBullet"/>
      </w:pPr>
      <w:r>
        <w:rPr>
          <w:b/>
          <w:highlight w:val="yellow"/>
        </w:rPr>
        <w:t>Submit to:</w:t>
      </w:r>
      <w:r>
        <w:rPr>
          <w:highlight w:val="yellow"/>
        </w:rPr>
        <w:t xml:space="preserve"> TBD</w:t>
      </w:r>
    </w:p>
    <w:p>
      <w:pPr>
        <w:pStyle w:val="ListBullet"/>
      </w:pPr>
      <w:r>
        <w:rPr>
          <w:b/>
          <w:highlight w:val="yellow"/>
        </w:rPr>
        <w:t>Debriefing will be scheduled</w:t>
      </w:r>
      <w:r>
        <w:rPr>
          <w:highlight w:val="yellow"/>
        </w:rPr>
        <w:t xml:space="preserve"> within 5 business days of request (FAR 15.505, 2024)</w:t>
      </w:r>
    </w:p>
    <w:p>
      <w:r>
        <w:rPr>
          <w:b/>
          <w:highlight w:val="yellow"/>
        </w:rPr>
        <w:t>Protest Rights:</w:t>
      </w:r>
    </w:p>
    <w:p>
      <w:r>
        <w:rPr>
          <w:highlight w:val="yellow"/>
        </w:rPr>
        <w:t>You have the right to file a protest (FAR 33.103, 2024):</w:t>
      </w:r>
    </w:p>
    <w:p>
      <w:pPr>
        <w:pStyle w:val="ListBullet"/>
      </w:pPr>
      <w:r>
        <w:rPr>
          <w:b/>
          <w:highlight w:val="yellow"/>
        </w:rPr>
        <w:t>Agency Level:</w:t>
      </w:r>
      <w:r>
        <w:rPr>
          <w:highlight w:val="yellow"/>
        </w:rPr>
        <w:t xml:space="preserve"> Within 10 days of debriefing (FAR 33.103, 2024)</w:t>
      </w:r>
    </w:p>
    <w:p>
      <w:pPr>
        <w:pStyle w:val="ListBullet"/>
      </w:pPr>
      <w:r>
        <w:rPr>
          <w:b/>
          <w:highlight w:val="yellow"/>
        </w:rPr>
        <w:t>GAO:</w:t>
      </w:r>
      <w:r>
        <w:rPr>
          <w:highlight w:val="yellow"/>
        </w:rPr>
        <w:t xml:space="preserve"> Within 10 days after debriefing or 5 days after receiving debriefing summary (if no oral debriefing) (GAO Bid Protest Regulations, 2024)</w:t>
      </w:r>
    </w:p>
    <w:p>
      <w:r>
        <w:rPr>
          <w:b/>
          <w:highlight w:val="yellow"/>
        </w:rPr>
        <w:t>Questions:</w:t>
      </w:r>
    </w:p>
    <w:p>
      <w:r>
        <w:rPr>
          <w:highlight w:val="yellow"/>
        </w:rPr>
        <w:t>For questions about this decision, contact:</w:t>
      </w:r>
    </w:p>
    <w:p>
      <w:r>
        <w:rPr>
          <w:highlight w:val="yellow"/>
        </w:rPr>
        <w:t>LTC Michael Chen Contracting Officer U.S. Army Contracting Command - Rock Island TBD</w:t>
      </w:r>
    </w:p>
    <w:p>
      <w:r>
        <w:rPr>
          <w:highlight w:val="yellow"/>
        </w:rPr>
        <w:t>We appreciate your interest in this procurement and encourage you to pursue future opportunities.</w:t>
      </w:r>
    </w:p>
    <w:p>
      <w:r>
        <w:rPr>
          <w:highlight w:val="yellow"/>
        </w:rPr>
        <w:t>Sincerely,</w:t>
      </w:r>
    </w:p>
    <w:p>
      <w:r>
        <w:rPr>
          <w:highlight w:val="yellow"/>
        </w:rPr>
        <w:t>LTC Michael Chen Contracting Officer U.S. Army Contracting Command - Rock Island</w:t>
      </w:r>
    </w:p>
    <w:p>
      <w:pPr>
        <w:spacing w:before="120" w:after="120"/>
      </w:pPr>
    </w:p>
    <w:p>
      <w:pPr>
        <w:pStyle w:val="Heading2"/>
      </w:pPr>
      <w:r>
        <w:t>3. SAM.GOV AWARD POSTING</w:t>
      </w:r>
    </w:p>
    <w:p>
      <w:r>
        <w:rPr>
          <w:b/>
          <w:highlight w:val="yellow"/>
        </w:rPr>
        <w:t>Contract Award Notice</w:t>
      </w:r>
    </w:p>
    <w:p>
      <w:r>
        <w:rPr>
          <w:b/>
          <w:highlight w:val="yellow"/>
        </w:rPr>
        <w:t>Posted: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Notice Type:</w:t>
      </w:r>
      <w:r>
        <w:rPr>
          <w:highlight w:val="yellow"/>
        </w:rPr>
        <w:t xml:space="preserve"> Award Notice </w:t>
      </w:r>
      <w:r>
        <w:rPr>
          <w:b/>
          <w:highlight w:val="yellow"/>
        </w:rPr>
        <w:t>Base Notice:</w:t>
      </w:r>
      <w:r>
        <w:rPr>
          <w:highlight w:val="yellow"/>
        </w:rPr>
        <w:t xml:space="preserve"> W56KGU-25-R-0042 </w:t>
      </w:r>
      <w:r>
        <w:rPr>
          <w:b/>
          <w:highlight w:val="yellow"/>
        </w:rPr>
        <w:t>Set-Aside:</w:t>
      </w:r>
      <w:r>
        <w:rPr>
          <w:highlight w:val="yellow"/>
        </w:rPr>
        <w:t xml:space="preserve"> Small Business (Project Information, 2025)</w:t>
      </w:r>
    </w:p>
    <w:p>
      <w:pPr>
        <w:pStyle w:val="Heading3"/>
      </w:pPr>
      <w:r>
        <w:t>Award Information</w:t>
      </w:r>
    </w:p>
    <w:p>
      <w:r>
        <w:rPr>
          <w:b/>
          <w:highlight w:val="yellow"/>
        </w:rPr>
        <w:t>Contract Number:</w:t>
      </w:r>
      <w:r>
        <w:rPr>
          <w:highlight w:val="yellow"/>
        </w:rPr>
        <w:t xml:space="preserve"> W56KGU-25-C-0042 </w:t>
      </w:r>
      <w:r>
        <w:rPr>
          <w:b/>
          <w:highlight w:val="yellow"/>
        </w:rPr>
        <w:t>Award Date:</w:t>
      </w:r>
      <w:r>
        <w:rPr>
          <w:highlight w:val="yellow"/>
        </w:rPr>
        <w:t xml:space="preserve"> December 18, 2025 </w:t>
      </w:r>
      <w:r>
        <w:rPr>
          <w:b/>
          <w:highlight w:val="yellow"/>
        </w:rPr>
        <w:t>Award Amount:</w:t>
      </w:r>
      <w:r>
        <w:rPr>
          <w:highlight w:val="yellow"/>
        </w:rPr>
        <w:t xml:space="preserve"> $2,500,000 (Project Information, 2025) </w:t>
      </w:r>
      <w:r>
        <w:rPr>
          <w:b/>
          <w:highlight w:val="yellow"/>
        </w:rPr>
        <w:t>Awardee:</w:t>
      </w:r>
      <w:r>
        <w:rPr>
          <w:highlight w:val="yellow"/>
        </w:rPr>
        <w:t xml:space="preserve"> TBD, TBD, TBD </w:t>
      </w:r>
      <w:r>
        <w:rPr>
          <w:b/>
          <w:highlight w:val="yellow"/>
        </w:rPr>
        <w:t>DUNS:</w:t>
      </w:r>
      <w:r>
        <w:rPr>
          <w:highlight w:val="yellow"/>
        </w:rPr>
        <w:t xml:space="preserve"> TBD</w:t>
      </w:r>
    </w:p>
    <w:p>
      <w:pPr>
        <w:pStyle w:val="Heading3"/>
      </w:pPr>
      <w:r>
        <w:t>Contract Details</w:t>
      </w:r>
    </w:p>
    <w:p>
      <w:r>
        <w:rPr>
          <w:b/>
          <w:highlight w:val="yellow"/>
        </w:rPr>
        <w:t>NAICS Code:</w:t>
      </w:r>
      <w:r>
        <w:rPr>
          <w:highlight w:val="yellow"/>
        </w:rPr>
        <w:t xml:space="preserve"> 541512 (Project Information, 2025) </w:t>
      </w:r>
      <w:r>
        <w:rPr>
          <w:b/>
          <w:highlight w:val="yellow"/>
        </w:rPr>
        <w:t>Product/Service Code: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Contract Type:</w:t>
      </w:r>
      <w:r>
        <w:rPr>
          <w:highlight w:val="yellow"/>
        </w:rPr>
        <w:t xml:space="preserve"> Firm Fixed Price (Project Information, 2025) </w:t>
      </w:r>
      <w:r>
        <w:rPr>
          <w:b/>
          <w:highlight w:val="yellow"/>
        </w:rPr>
        <w:t>Competition:</w:t>
      </w:r>
      <w:r>
        <w:rPr>
          <w:highlight w:val="yellow"/>
        </w:rPr>
        <w:t xml:space="preserve"> Small Business Set-Aside (Project Information, 2025) </w:t>
      </w:r>
      <w:r>
        <w:rPr>
          <w:b/>
          <w:highlight w:val="yellow"/>
        </w:rPr>
        <w:t>Number of Offers:</w:t>
      </w:r>
      <w:r>
        <w:rPr>
          <w:highlight w:val="yellow"/>
        </w:rPr>
        <w:t xml:space="preserve"> TBD</w:t>
      </w:r>
    </w:p>
    <w:p>
      <w:pPr>
        <w:pStyle w:val="Heading3"/>
      </w:pPr>
      <w:r>
        <w:t>Period of Performance</w:t>
      </w:r>
    </w:p>
    <w:p>
      <w:r>
        <w:rPr>
          <w:b/>
          <w:highlight w:val="yellow"/>
        </w:rPr>
        <w:t>Start: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End: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Potential End (with options):</w:t>
      </w:r>
      <w:r>
        <w:rPr>
          <w:highlight w:val="yellow"/>
        </w:rPr>
        <w:t xml:space="preserve"> 36 months total (Project Information, 2025)</w:t>
      </w:r>
    </w:p>
    <w:p>
      <w:pPr>
        <w:pStyle w:val="Heading3"/>
      </w:pPr>
      <w:r>
        <w:t>Description</w:t>
      </w:r>
    </w:p>
    <w:p>
      <w:r>
        <w:rPr>
          <w:highlight w:val="yellow"/>
        </w:rPr>
        <w:t>Advanced Logistics Management System (ALMS) supporting 2,800 users across 15 Army installations (Project Information, 2025).</w:t>
      </w:r>
    </w:p>
    <w:p>
      <w:pPr>
        <w:pStyle w:val="Heading3"/>
      </w:pPr>
      <w:r>
        <w:t>Point of Contact</w:t>
      </w:r>
    </w:p>
    <w:p>
      <w:r>
        <w:rPr>
          <w:highlight w:val="yellow"/>
        </w:rPr>
        <w:t>LTC Michael Chen Contracting Officer U.S. Army Contracting Command - Rock Island</w:t>
      </w:r>
    </w:p>
    <w:p>
      <w:pPr>
        <w:spacing w:before="120" w:after="120"/>
      </w:pPr>
    </w:p>
    <w:p>
      <w:pPr>
        <w:pStyle w:val="Heading2"/>
      </w:pPr>
      <w:r>
        <w:t>4. FPDS-NG DATA SUBMISSION</w:t>
      </w:r>
    </w:p>
    <w:p>
      <w:pPr>
        <w:pStyle w:val="Heading3"/>
      </w:pPr>
      <w:r>
        <w:t>Contract Action Report</w:t>
      </w:r>
    </w:p>
    <w:p>
      <w:r>
        <w:rPr>
          <w:b/>
          <w:highlight w:val="yellow"/>
        </w:rPr>
        <w:t>Action Type:</w:t>
      </w:r>
      <w:r>
        <w:rPr>
          <w:highlight w:val="yellow"/>
        </w:rPr>
        <w:t xml:space="preserve"> Award </w:t>
      </w:r>
      <w:r>
        <w:rPr>
          <w:b/>
          <w:highlight w:val="yellow"/>
        </w:rPr>
        <w:t>Contract Number:</w:t>
      </w:r>
      <w:r>
        <w:rPr>
          <w:highlight w:val="yellow"/>
        </w:rPr>
        <w:t xml:space="preserve"> W56KGU-25-C-0042 </w:t>
      </w:r>
      <w:r>
        <w:rPr>
          <w:b/>
          <w:highlight w:val="yellow"/>
        </w:rPr>
        <w:t>Modification Number:</w:t>
      </w:r>
      <w:r>
        <w:rPr>
          <w:highlight w:val="yellow"/>
        </w:rPr>
        <w:t xml:space="preserve"> N/A (initial award)</w:t>
      </w:r>
    </w:p>
    <w:p>
      <w:pPr>
        <w:pStyle w:val="Heading3"/>
      </w:pPr>
      <w:r>
        <w:t>Contractor Data</w:t>
      </w:r>
    </w:p>
    <w:p>
      <w:r>
        <w:rPr>
          <w:b/>
          <w:highlight w:val="yellow"/>
        </w:rPr>
        <w:t>Contractor 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DUNS: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Parent DUNS: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Business Type:</w:t>
      </w:r>
      <w:r>
        <w:rPr>
          <w:highlight w:val="yellow"/>
        </w:rPr>
        <w:t xml:space="preserve"> Small Business (Project Information, 2025) </w:t>
      </w:r>
      <w:r>
        <w:rPr>
          <w:b/>
          <w:highlight w:val="yellow"/>
        </w:rPr>
        <w:t>Country:</w:t>
      </w:r>
      <w:r>
        <w:rPr>
          <w:highlight w:val="yellow"/>
        </w:rPr>
        <w:t xml:space="preserve"> USA </w:t>
      </w:r>
      <w:r>
        <w:rPr>
          <w:b/>
          <w:highlight w:val="yellow"/>
        </w:rPr>
        <w:t>State: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Congressional District:</w:t>
      </w:r>
      <w:r>
        <w:rPr>
          <w:highlight w:val="yellow"/>
        </w:rPr>
        <w:t xml:space="preserve"> TBD</w:t>
      </w:r>
    </w:p>
    <w:p>
      <w:pPr>
        <w:pStyle w:val="Heading3"/>
      </w:pPr>
      <w:r>
        <w:t>Award Data</w:t>
      </w:r>
    </w:p>
    <w:p>
      <w:r>
        <w:rPr>
          <w:b/>
          <w:highlight w:val="yellow"/>
        </w:rPr>
        <w:t>Dollars Obligated: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Base and All Options:</w:t>
      </w:r>
      <w:r>
        <w:rPr>
          <w:highlight w:val="yellow"/>
        </w:rPr>
        <w:t xml:space="preserve"> $2,500,000 (Project Information, 2025) </w:t>
      </w:r>
      <w:r>
        <w:rPr>
          <w:b/>
          <w:highlight w:val="yellow"/>
        </w:rPr>
        <w:t>Action Date:</w:t>
      </w:r>
      <w:r>
        <w:rPr>
          <w:highlight w:val="yellow"/>
        </w:rPr>
        <w:t xml:space="preserve"> December 18, 2025 </w:t>
      </w:r>
      <w:r>
        <w:rPr>
          <w:b/>
          <w:highlight w:val="yellow"/>
        </w:rPr>
        <w:t>Effective Date:</w:t>
      </w:r>
      <w:r>
        <w:rPr>
          <w:highlight w:val="yellow"/>
        </w:rPr>
        <w:t xml:space="preserve"> TBD</w:t>
      </w:r>
    </w:p>
    <w:p>
      <w:pPr>
        <w:pStyle w:val="Heading3"/>
      </w:pPr>
      <w:r>
        <w:t>Competition Data</w:t>
      </w:r>
    </w:p>
    <w:p>
      <w:r>
        <w:rPr>
          <w:b/>
          <w:highlight w:val="yellow"/>
        </w:rPr>
        <w:t>Extent Competed:</w:t>
      </w:r>
      <w:r>
        <w:rPr>
          <w:highlight w:val="yellow"/>
        </w:rPr>
        <w:t xml:space="preserve"> Full and Open Competition - Set Aside (Project Information, 2025) </w:t>
      </w:r>
      <w:r>
        <w:rPr>
          <w:b/>
          <w:highlight w:val="yellow"/>
        </w:rPr>
        <w:t>Set-Aside:</w:t>
      </w:r>
      <w:r>
        <w:rPr>
          <w:highlight w:val="yellow"/>
        </w:rPr>
        <w:t xml:space="preserve"> Small Business (Project Information, 2025) </w:t>
      </w:r>
      <w:r>
        <w:rPr>
          <w:b/>
          <w:highlight w:val="yellow"/>
        </w:rPr>
        <w:t>Number of Offers: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Commercial Item:</w:t>
      </w:r>
      <w:r>
        <w:rPr>
          <w:highlight w:val="yellow"/>
        </w:rPr>
        <w:t xml:space="preserve"> TBD</w:t>
      </w:r>
    </w:p>
    <w:p>
      <w:pPr>
        <w:pStyle w:val="Heading3"/>
      </w:pPr>
      <w:r>
        <w:t>Product/Service Data</w:t>
      </w:r>
    </w:p>
    <w:p>
      <w:r>
        <w:rPr>
          <w:b/>
          <w:highlight w:val="yellow"/>
        </w:rPr>
        <w:t>Principal NAICS:</w:t>
      </w:r>
      <w:r>
        <w:rPr>
          <w:highlight w:val="yellow"/>
        </w:rPr>
        <w:t xml:space="preserve"> 541512 (Project Information, 2025) </w:t>
      </w:r>
      <w:r>
        <w:rPr>
          <w:b/>
          <w:highlight w:val="yellow"/>
        </w:rPr>
        <w:t>PSC: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Description:</w:t>
      </w:r>
      <w:r>
        <w:rPr>
          <w:highlight w:val="yellow"/>
        </w:rPr>
        <w:t xml:space="preserve"> Advanced Logistics Management System (ALMS) (Project Information, 2025)</w:t>
      </w:r>
    </w:p>
    <w:p>
      <w:pPr>
        <w:spacing w:before="120" w:after="120"/>
      </w:pPr>
    </w:p>
    <w:p>
      <w:pPr>
        <w:pStyle w:val="Heading2"/>
      </w:pPr>
      <w:r>
        <w:t>5. CONGRESSIONAL NOTIFICATION (if &gt;$5M)</w:t>
      </w:r>
    </w:p>
    <w:p>
      <w:r>
        <w:rPr>
          <w:highlight w:val="yellow"/>
        </w:rPr>
        <w:t>Not required - contract value of $2,500,000 is below $5M threshold (Project Information, 2025).</w:t>
      </w:r>
    </w:p>
    <w:p>
      <w:pPr>
        <w:spacing w:before="120" w:after="120"/>
      </w:pPr>
    </w:p>
    <w:p>
      <w:pPr>
        <w:pStyle w:val="Heading2"/>
      </w:pPr>
      <w:r>
        <w:t>6. INTERNAL NOTIFICATIONS</w:t>
      </w:r>
    </w:p>
    <w:p>
      <w:pPr>
        <w:pStyle w:val="Heading3"/>
      </w:pPr>
      <w:r>
        <w:t>6.1 Finance Office Notification</w:t>
      </w:r>
    </w:p>
    <w:p>
      <w:r>
        <w:rPr>
          <w:b/>
          <w:highlight w:val="yellow"/>
        </w:rPr>
        <w:t>To:</w:t>
      </w:r>
      <w:r>
        <w:rPr>
          <w:highlight w:val="yellow"/>
        </w:rPr>
        <w:t xml:space="preserve"> Finance Office </w:t>
      </w:r>
      <w:r>
        <w:rPr>
          <w:b/>
          <w:highlight w:val="yellow"/>
        </w:rPr>
        <w:t>Subject:</w:t>
      </w:r>
      <w:r>
        <w:rPr>
          <w:highlight w:val="yellow"/>
        </w:rPr>
        <w:t xml:space="preserve"> Contract Award - Funding Obligation Required</w:t>
      </w:r>
    </w:p>
    <w:p>
      <w:r>
        <w:rPr>
          <w:highlight w:val="yellow"/>
        </w:rPr>
        <w:t>Contract W56KGU-25-C-0042 awarded to TBD for Advanced Logistics Management System (ALMS) (Project Information, 2025).</w:t>
      </w:r>
    </w:p>
    <w:p>
      <w:r>
        <w:rPr>
          <w:b/>
          <w:highlight w:val="yellow"/>
        </w:rPr>
        <w:t>Action Required:</w:t>
      </w:r>
      <w:r>
        <w:rPr>
          <w:highlight w:val="yellow"/>
        </w:rPr>
        <w:t xml:space="preserve"> Obligate $2,500,000 from program funds (Project Information, 2025).</w:t>
      </w:r>
    </w:p>
    <w:p>
      <w:pPr>
        <w:pStyle w:val="Heading3"/>
      </w:pPr>
      <w:r>
        <w:t>6.2 Program Office Notification</w:t>
      </w:r>
    </w:p>
    <w:p>
      <w:r>
        <w:rPr>
          <w:b/>
          <w:highlight w:val="yellow"/>
        </w:rPr>
        <w:t>To:</w:t>
      </w:r>
      <w:r>
        <w:rPr>
          <w:highlight w:val="yellow"/>
        </w:rPr>
        <w:t xml:space="preserve"> Program Manager, PEO Combat Support &amp; Combat Service Support </w:t>
      </w:r>
      <w:r>
        <w:rPr>
          <w:b/>
          <w:highlight w:val="yellow"/>
        </w:rPr>
        <w:t>Subject:</w:t>
      </w:r>
      <w:r>
        <w:rPr>
          <w:highlight w:val="yellow"/>
        </w:rPr>
        <w:t xml:space="preserve"> Contract Award - ALMS</w:t>
      </w:r>
    </w:p>
    <w:p>
      <w:r>
        <w:rPr>
          <w:highlight w:val="yellow"/>
        </w:rPr>
        <w:t>Contract awarded for Advanced Logistics Management System (ALMS) (Project Information, 2025). Kickoff meeting scheduled for TBD.</w:t>
      </w:r>
    </w:p>
    <w:p>
      <w:pPr>
        <w:pStyle w:val="Heading3"/>
      </w:pPr>
      <w:r>
        <w:t>6.3 COR Designation</w:t>
      </w:r>
    </w:p>
    <w:p>
      <w:r>
        <w:rPr>
          <w:b/>
          <w:highlight w:val="yellow"/>
        </w:rPr>
        <w:t>To: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Subject:</w:t>
      </w:r>
      <w:r>
        <w:rPr>
          <w:highlight w:val="yellow"/>
        </w:rPr>
        <w:t xml:space="preserve"> COR Designation - Contract W56KGU-25-C-0042</w:t>
      </w:r>
    </w:p>
    <w:p>
      <w:r>
        <w:rPr>
          <w:highlight w:val="yellow"/>
        </w:rPr>
        <w:t>You are hereby designated as Contracting Officer's Representative for this contract supporting 2,800 users across 15 Army installations (Project Information, 2025).</w:t>
      </w:r>
    </w:p>
    <w:p>
      <w:pPr>
        <w:spacing w:before="120" w:after="120"/>
      </w:pPr>
    </w:p>
    <w:p>
      <w:pPr>
        <w:pStyle w:val="Heading2"/>
      </w:pPr>
      <w:r>
        <w:t>7. PUBLIC ANNOUNCEMENTS</w:t>
      </w:r>
    </w:p>
    <w:p>
      <w:pPr>
        <w:pStyle w:val="Heading3"/>
      </w:pPr>
      <w:r>
        <w:t>7.1 Press Release (if applicable)</w:t>
      </w:r>
    </w:p>
    <w:p>
      <w:r>
        <w:rPr>
          <w:highlight w:val="yellow"/>
        </w:rPr>
        <w:t>Not required for ACAT III program valued at $2,500,000 (Project Information, 2025).</w:t>
      </w:r>
    </w:p>
    <w:p>
      <w:pPr>
        <w:pStyle w:val="Heading3"/>
      </w:pPr>
      <w:r>
        <w:t>7.2 Agency Website Posting</w:t>
      </w:r>
    </w:p>
    <w:p>
      <w:r>
        <w:rPr>
          <w:highlight w:val="yellow"/>
        </w:rPr>
        <w:t>Standard posting on U.S. Army Contracting Command - Rock Island website per agency policy (Project Information, 2025).</w:t>
      </w:r>
    </w:p>
    <w:p>
      <w:pPr>
        <w:spacing w:before="120" w:after="120"/>
      </w:pPr>
    </w:p>
    <w:p>
      <w:r>
        <w:rPr>
          <w:b/>
          <w:highlight w:val="yellow"/>
        </w:rPr>
        <w:t>NOTIFICATIONS SENT: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CONTRACT NUMBER:</w:t>
      </w:r>
      <w:r>
        <w:rPr>
          <w:highlight w:val="yellow"/>
        </w:rPr>
        <w:t xml:space="preserve"> W56KGU-25-C-0042 </w:t>
      </w:r>
      <w:r>
        <w:rPr>
          <w:b/>
          <w:highlight w:val="yellow"/>
        </w:rPr>
        <w:t>AWARDEE: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r>
        <w:rPr>
          <w:highlight w:val="yellow"/>
        </w:rPr>
        <w:t>*These notifications are issued per FAR requirements and agency policy (FAR Part 4, 2024).*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21:36:18*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AWARD NOTIFICATION PACKAGE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