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SOURCE SELECTION PLAN (SSP)</w:t>
      </w:r>
    </w:p>
    <w:p>
      <w:r>
        <w:rPr>
          <w:b/>
        </w:rPr>
        <w:t>Solicitation Number:</w:t>
      </w:r>
      <w:r>
        <w:t xml:space="preserve"> W56KGU-25-R-0042 </w:t>
      </w:r>
      <w:r>
        <w:rPr>
          <w:b/>
        </w:rPr>
        <w:t>Program:</w:t>
      </w:r>
      <w:r>
        <w:t xml:space="preserve"> Advanced Logistics Management System (ALMS) </w:t>
      </w:r>
      <w:r>
        <w:rPr>
          <w:b/>
        </w:rPr>
        <w:t>Date:</w:t>
      </w:r>
      <w:r>
        <w:t xml:space="preserve"> December 18, 2025 </w:t>
      </w:r>
      <w:r>
        <w:rPr>
          <w:b/>
        </w:rPr>
        <w:t>Classification:</w:t>
      </w:r>
      <w:r>
        <w:t xml:space="preserve"> UNCLASSIFIED</w:t>
      </w:r>
    </w:p>
    <w:p>
      <w:pPr>
        <w:spacing w:before="120" w:after="120"/>
      </w:pPr>
    </w:p>
    <w:p>
      <w:pPr>
        <w:pStyle w:val="Heading2"/>
      </w:pPr>
      <w:r>
        <w:t>1. INTRODUCTION</w:t>
      </w:r>
    </w:p>
    <w:p>
      <w:pPr>
        <w:pStyle w:val="Heading3"/>
      </w:pPr>
      <w:r>
        <w:t>1.1 Purpose</w:t>
      </w:r>
    </w:p>
    <w:p>
      <w:r>
        <w:rPr>
          <w:highlight w:val="yellow"/>
        </w:rPr>
        <w:t>This Source Selection Plan (SSP) establishes the organization, procedures, and schedule for the source selection for Advanced Logistics Management System (ALMS) per FAR 15.303 (Federal Acquisition Regulation, 2023).</w:t>
      </w:r>
    </w:p>
    <w:p>
      <w:pPr>
        <w:pStyle w:val="Heading3"/>
      </w:pPr>
      <w:r>
        <w:t>1.2 Scope</w:t>
      </w:r>
    </w:p>
    <w:p>
      <w:r>
        <w:rPr>
          <w:highlight w:val="yellow"/>
        </w:rPr>
        <w:t>This SSP covers the evaluation and selection process for ALMS implementation across 15 Army installations serving 2,800 users (Project Information, 2025). The acquisition supports Initial Operational Capability by June 2026 and Full Operational Capability by December 2026 (Project Information, 2025).</w:t>
      </w:r>
    </w:p>
    <w:p>
      <w:pPr>
        <w:pStyle w:val="Heading3"/>
      </w:pPr>
      <w:r>
        <w:t>1.3 Authority</w:t>
      </w:r>
    </w:p>
    <w:p>
      <w:pPr>
        <w:pStyle w:val="ListBullet"/>
      </w:pPr>
      <w:r>
        <w:rPr>
          <w:highlight w:val="yellow"/>
        </w:rPr>
        <w:t>FAR 15.303 - Responsibilities (Federal Acquisition Regulation, 2023)</w:t>
      </w:r>
    </w:p>
    <w:p>
      <w:pPr>
        <w:pStyle w:val="ListBullet"/>
      </w:pPr>
      <w:r>
        <w:rPr>
          <w:highlight w:val="yellow"/>
        </w:rPr>
        <w:t>FAR 15.305 - Proposal Evaluation (Federal Acquisition Regulation, 2023)</w:t>
      </w:r>
    </w:p>
    <w:p>
      <w:pPr>
        <w:pStyle w:val="ListBullet"/>
      </w:pPr>
      <w:r>
        <w:rPr>
          <w:highlight w:val="yellow"/>
        </w:rPr>
        <w:t>DFARS 215.303 - DoD Source Selection Procedures (Defense Federal Acquisition Regulation Supplement, 2023)</w:t>
      </w:r>
    </w:p>
    <w:p>
      <w:pPr>
        <w:spacing w:before="120" w:after="120"/>
      </w:pPr>
    </w:p>
    <w:p>
      <w:pPr>
        <w:pStyle w:val="Heading2"/>
      </w:pPr>
      <w:r>
        <w:t>2. SOURCE SELECTION AUTHORITY (SSA)</w:t>
      </w:r>
    </w:p>
    <w:p>
      <w:r>
        <w:rPr>
          <w:b/>
          <w:highlight w:val="yellow"/>
        </w:rPr>
        <w:t>Name:</w:t>
      </w:r>
      <w:r>
        <w:rPr>
          <w:highlight w:val="yellow"/>
        </w:rPr>
        <w:t xml:space="preserve"> TBD - SSA to be designated </w:t>
      </w:r>
      <w:r>
        <w:rPr>
          <w:b/>
          <w:highlight w:val="yellow"/>
        </w:rPr>
        <w:t>Title:</w:t>
      </w:r>
      <w:r>
        <w:rPr>
          <w:highlight w:val="yellow"/>
        </w:rPr>
        <w:t xml:space="preserve"> Program Executive Officer </w:t>
      </w:r>
      <w:r>
        <w:rPr>
          <w:b/>
          <w:highlight w:val="yellow"/>
        </w:rPr>
        <w:t>Organization:</w:t>
      </w:r>
      <w:r>
        <w:rPr>
          <w:highlight w:val="yellow"/>
        </w:rPr>
        <w:t xml:space="preserve"> PEO Combat Support &amp; Combat Service Support (Project Information, 2025) </w:t>
      </w:r>
      <w:r>
        <w:rPr>
          <w:b/>
          <w:highlight w:val="yellow"/>
        </w:rPr>
        <w:t>Responsibilities:</w:t>
      </w:r>
      <w:r>
        <w:rPr>
          <w:highlight w:val="yellow"/>
        </w:rPr>
        <w:t xml:space="preserve"> Makes final source selection decision per FAR 15.303(b) (Federal Acquisition Regulation, 2023)</w:t>
      </w:r>
    </w:p>
    <w:p>
      <w:pPr>
        <w:spacing w:before="120" w:after="120"/>
      </w:pPr>
    </w:p>
    <w:p>
      <w:pPr>
        <w:pStyle w:val="Heading2"/>
      </w:pPr>
      <w:r>
        <w:t>3. SOURCE SELECTION EVALUATION BOARD (SSEB)</w:t>
      </w:r>
    </w:p>
    <w:p>
      <w:pPr>
        <w:pStyle w:val="Heading3"/>
      </w:pPr>
      <w:r>
        <w:t>3.1 SSEB Chairperson</w:t>
      </w:r>
    </w:p>
    <w:p>
      <w:r>
        <w:rPr>
          <w:b/>
          <w:highlight w:val="yellow"/>
        </w:rPr>
        <w:t>Name:</w:t>
      </w:r>
      <w:r>
        <w:rPr>
          <w:highlight w:val="yellow"/>
        </w:rPr>
        <w:t xml:space="preserve"> TBD - SSEB Chair to be designated </w:t>
      </w:r>
      <w:r>
        <w:rPr>
          <w:b/>
          <w:highlight w:val="yellow"/>
        </w:rPr>
        <w:t>Title:</w:t>
      </w:r>
      <w:r>
        <w:rPr>
          <w:highlight w:val="yellow"/>
        </w:rPr>
        <w:t xml:space="preserve"> TBD - SSEB details to be determined</w:t>
      </w:r>
    </w:p>
    <w:p>
      <w:pPr>
        <w:pStyle w:val="Heading3"/>
      </w:pPr>
      <w:r>
        <w:t>3.2 SSEB Members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E8E8E8"/>
          </w:tcPr>
          <w:p>
            <w:r>
              <w:rPr>
                <w:b/>
                <w:sz w:val="22"/>
                <w:highlight w:val="yellow"/>
              </w:rPr>
              <w:t>Name</w:t>
            </w:r>
          </w:p>
        </w:tc>
        <w:tc>
          <w:tcPr>
            <w:tcW w:type="dxa" w:w="2160"/>
            <w:shd w:fill="E8E8E8"/>
          </w:tcPr>
          <w:p>
            <w:r>
              <w:rPr>
                <w:b/>
                <w:sz w:val="22"/>
                <w:highlight w:val="yellow"/>
              </w:rPr>
              <w:t>Title</w:t>
            </w:r>
          </w:p>
        </w:tc>
        <w:tc>
          <w:tcPr>
            <w:tcW w:type="dxa" w:w="2160"/>
            <w:shd w:fill="E8E8E8"/>
          </w:tcPr>
          <w:p>
            <w:r>
              <w:rPr>
                <w:b/>
                <w:sz w:val="22"/>
                <w:highlight w:val="yellow"/>
              </w:rPr>
              <w:t>Area of Expertise</w:t>
            </w:r>
          </w:p>
        </w:tc>
        <w:tc>
          <w:tcPr>
            <w:tcW w:type="dxa" w:w="2160"/>
            <w:shd w:fill="E8E8E8"/>
          </w:tcPr>
          <w:p>
            <w:r>
              <w:rPr>
                <w:b/>
                <w:sz w:val="22"/>
                <w:highlight w:val="yellow"/>
              </w:rPr>
              <w:t>Evaluation Factor</w:t>
            </w:r>
          </w:p>
        </w:tc>
      </w:tr>
    </w:tbl>
    <w:p/>
    <w:p>
      <w:r>
        <w:rPr>
          <w:highlight w:val="yellow"/>
        </w:rPr>
        <w:t>TBD - SSEB details to be determined</w:t>
      </w:r>
    </w:p>
    <w:p>
      <w:pPr>
        <w:pStyle w:val="Heading3"/>
      </w:pPr>
      <w:r>
        <w:t>3.3 SSEB Responsibilities</w:t>
      </w:r>
    </w:p>
    <w:p>
      <w:pPr>
        <w:pStyle w:val="ListBullet"/>
      </w:pPr>
      <w:r>
        <w:rPr>
          <w:highlight w:val="yellow"/>
        </w:rPr>
        <w:t>Evaluate proposals per Section M criteria (FAR 15.305, Federal Acquisition Regulation, 2023)</w:t>
      </w:r>
    </w:p>
    <w:p>
      <w:pPr>
        <w:pStyle w:val="ListBullet"/>
      </w:pPr>
      <w:r>
        <w:rPr>
          <w:highlight w:val="yellow"/>
        </w:rPr>
        <w:t>Document strengths/weaknesses/deficiencies per FAR 15.305(a)(2) (Federal Acquisition Regulation, 2023)</w:t>
      </w:r>
    </w:p>
    <w:p>
      <w:pPr>
        <w:pStyle w:val="ListBullet"/>
      </w:pPr>
      <w:r>
        <w:rPr>
          <w:highlight w:val="yellow"/>
        </w:rPr>
        <w:t>Assign adjectival ratings per DFARS 215.305 (Defense Federal Acquisition Regulation Supplement, 2023)</w:t>
      </w:r>
    </w:p>
    <w:p>
      <w:pPr>
        <w:pStyle w:val="ListBullet"/>
      </w:pPr>
      <w:r>
        <w:rPr>
          <w:highlight w:val="yellow"/>
        </w:rPr>
        <w:t>Conduct consensus meetings within 14 days of individual evaluations (Project Information, 2025)</w:t>
      </w:r>
    </w:p>
    <w:p>
      <w:pPr>
        <w:pStyle w:val="ListBullet"/>
      </w:pPr>
      <w:r>
        <w:rPr>
          <w:highlight w:val="yellow"/>
        </w:rPr>
        <w:t>Prepare SSEB Report per FAR 15.308 (Federal Acquisition Regulation, 2023)</w:t>
      </w:r>
    </w:p>
    <w:p>
      <w:pPr>
        <w:spacing w:before="120" w:after="120"/>
      </w:pPr>
    </w:p>
    <w:p>
      <w:pPr>
        <w:pStyle w:val="Heading2"/>
      </w:pPr>
      <w:r>
        <w:t>4. SOURCE SELECTION ADVISORY COUNCIL (SSAC)</w:t>
      </w:r>
    </w:p>
    <w:p>
      <w:pPr>
        <w:pStyle w:val="Heading3"/>
      </w:pPr>
      <w:r>
        <w:t>4.1 SSAC Chairperson</w:t>
      </w:r>
    </w:p>
    <w:p>
      <w:r>
        <w:rPr>
          <w:b/>
          <w:highlight w:val="yellow"/>
        </w:rPr>
        <w:t>Name:</w:t>
      </w:r>
      <w:r>
        <w:rPr>
          <w:highlight w:val="yellow"/>
        </w:rPr>
        <w:t xml:space="preserve"> TBD - SSAC details to be determined </w:t>
      </w:r>
      <w:r>
        <w:rPr>
          <w:b/>
          <w:highlight w:val="yellow"/>
        </w:rPr>
        <w:t>Title:</w:t>
      </w:r>
      <w:r>
        <w:rPr>
          <w:highlight w:val="yellow"/>
        </w:rPr>
        <w:t xml:space="preserve"> TBD - SSAC details to be determined</w:t>
      </w:r>
    </w:p>
    <w:p>
      <w:pPr>
        <w:pStyle w:val="Heading3"/>
      </w:pPr>
      <w:r>
        <w:t>4.2 SSAC Members</w:t>
      </w:r>
    </w:p>
    <w:tbl>
      <w:tblPr>
        <w:tblStyle w:val="LightGrid-Accent1"/>
        <w:tblW w:type="auto" w:w="0"/>
        <w:tblLook w:firstColumn="1" w:firstRow="1" w:lastColumn="0" w:lastRow="0" w:noHBand="0" w:noVBand="1" w:val="04A0"/>
      </w:tblPr>
      <w:tblGrid>
        <w:gridCol w:w="2880"/>
        <w:gridCol w:w="2880"/>
        <w:gridCol w:w="2880"/>
      </w:tblGrid>
      <w:tr>
        <w:tc>
          <w:tcPr>
            <w:tcW w:type="dxa" w:w="2880"/>
            <w:shd w:fill="E8E8E8"/>
          </w:tcPr>
          <w:p>
            <w:r>
              <w:rPr>
                <w:b/>
                <w:sz w:val="22"/>
                <w:highlight w:val="yellow"/>
              </w:rPr>
              <w:t>Name</w:t>
            </w:r>
          </w:p>
        </w:tc>
        <w:tc>
          <w:tcPr>
            <w:tcW w:type="dxa" w:w="2880"/>
            <w:shd w:fill="E8E8E8"/>
          </w:tcPr>
          <w:p>
            <w:r>
              <w:rPr>
                <w:b/>
                <w:sz w:val="22"/>
                <w:highlight w:val="yellow"/>
              </w:rPr>
              <w:t>Title</w:t>
            </w:r>
          </w:p>
        </w:tc>
        <w:tc>
          <w:tcPr>
            <w:tcW w:type="dxa" w:w="2880"/>
            <w:shd w:fill="E8E8E8"/>
          </w:tcPr>
          <w:p>
            <w:r>
              <w:rPr>
                <w:b/>
                <w:sz w:val="22"/>
                <w:highlight w:val="yellow"/>
              </w:rPr>
              <w:t>Organization</w:t>
            </w:r>
          </w:p>
        </w:tc>
      </w:tr>
    </w:tbl>
    <w:p/>
    <w:p>
      <w:r>
        <w:rPr>
          <w:highlight w:val="yellow"/>
        </w:rPr>
        <w:t>TBD - SSAC details to be determined</w:t>
      </w:r>
    </w:p>
    <w:p>
      <w:pPr>
        <w:pStyle w:val="Heading3"/>
      </w:pPr>
      <w:r>
        <w:t>4.3 SSAC Responsibilities</w:t>
      </w:r>
    </w:p>
    <w:p>
      <w:pPr>
        <w:pStyle w:val="ListBullet"/>
      </w:pPr>
      <w:r>
        <w:rPr>
          <w:highlight w:val="yellow"/>
        </w:rPr>
        <w:t>Review SSEB findings per FAR 15.303(c)(2) (Federal Acquisition Regulation, 2023)</w:t>
      </w:r>
    </w:p>
    <w:p>
      <w:pPr>
        <w:pStyle w:val="ListBullet"/>
      </w:pPr>
      <w:r>
        <w:rPr>
          <w:highlight w:val="yellow"/>
        </w:rPr>
        <w:t>Provide recommendations to SSA within 3 days of SSEB report completion (Project Information, 2025)</w:t>
      </w:r>
    </w:p>
    <w:p>
      <w:pPr>
        <w:pStyle w:val="ListBullet"/>
      </w:pPr>
      <w:r>
        <w:rPr>
          <w:highlight w:val="yellow"/>
        </w:rPr>
        <w:t>Identify significant issues per DFARS 215.303 (Defense Federal Acquisition Regulation Supplement, 2023)</w:t>
      </w:r>
    </w:p>
    <w:p>
      <w:pPr>
        <w:pStyle w:val="ListBullet"/>
      </w:pPr>
      <w:r>
        <w:rPr>
          <w:highlight w:val="yellow"/>
        </w:rPr>
        <w:t>Support SSA decision process (FAR 15.308, Federal Acquisition Regulation, 2023)</w:t>
      </w:r>
    </w:p>
    <w:p>
      <w:pPr>
        <w:spacing w:before="120" w:after="120"/>
      </w:pPr>
    </w:p>
    <w:p>
      <w:pPr>
        <w:pStyle w:val="Heading2"/>
      </w:pPr>
      <w:r>
        <w:t>5. EVALUATION METHODOLOGY</w:t>
      </w:r>
    </w:p>
    <w:p>
      <w:r>
        <w:rPr>
          <w:b/>
          <w:highlight w:val="yellow"/>
        </w:rPr>
        <w:t>Source Selection Method:</w:t>
      </w:r>
      <w:r>
        <w:rPr>
          <w:highlight w:val="yellow"/>
        </w:rPr>
        <w:t xml:space="preserve"> Best Value Trade-Off per FAR 15.101-1 (Federal Acquisition Regulation, 2023)</w:t>
      </w:r>
    </w:p>
    <w:p>
      <w:r>
        <w:rPr>
          <w:b/>
          <w:highlight w:val="yellow"/>
        </w:rPr>
        <w:t>Evaluation Factors:</w:t>
      </w:r>
      <w:r>
        <w:rPr>
          <w:highlight w:val="yellow"/>
        </w:rPr>
        <w:t xml:space="preserve"> Per Section M of solicitation W56KGU-25-R-0042 (Project Information, 2025)</w:t>
      </w:r>
    </w:p>
    <w:p>
      <w:r>
        <w:rPr>
          <w:b/>
          <w:highlight w:val="yellow"/>
        </w:rPr>
        <w:t>Contract Type:</w:t>
      </w:r>
      <w:r>
        <w:rPr>
          <w:highlight w:val="yellow"/>
        </w:rPr>
        <w:t xml:space="preserve"> Firm Fixed Price for $2,500,000 estimated value over 36 months (Project Information, 2025)</w:t>
      </w:r>
    </w:p>
    <w:p>
      <w:pPr>
        <w:spacing w:before="120" w:after="120"/>
      </w:pPr>
    </w:p>
    <w:p>
      <w:pPr>
        <w:pStyle w:val="Heading2"/>
      </w:pPr>
      <w:r>
        <w:t>6. EVALUATION SCHEDULE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E8E8E8"/>
          </w:tcPr>
          <w:p>
            <w:r>
              <w:rPr>
                <w:b/>
                <w:sz w:val="22"/>
                <w:highlight w:val="yellow"/>
              </w:rPr>
              <w:t>Event</w:t>
            </w:r>
          </w:p>
        </w:tc>
        <w:tc>
          <w:tcPr>
            <w:tcW w:type="dxa" w:w="2160"/>
            <w:shd w:fill="E8E8E8"/>
          </w:tcPr>
          <w:p>
            <w:r>
              <w:rPr>
                <w:b/>
                <w:sz w:val="22"/>
                <w:highlight w:val="yellow"/>
              </w:rPr>
              <w:t>Date</w:t>
            </w:r>
          </w:p>
        </w:tc>
        <w:tc>
          <w:tcPr>
            <w:tcW w:type="dxa" w:w="2160"/>
            <w:shd w:fill="E8E8E8"/>
          </w:tcPr>
          <w:p>
            <w:r>
              <w:rPr>
                <w:b/>
                <w:sz w:val="22"/>
                <w:highlight w:val="yellow"/>
              </w:rPr>
              <w:t>Duration</w:t>
            </w:r>
          </w:p>
        </w:tc>
        <w:tc>
          <w:tcPr>
            <w:tcW w:type="dxa" w:w="2160"/>
            <w:shd w:fill="E8E8E8"/>
          </w:tcPr>
          <w:p>
            <w:r>
              <w:rPr>
                <w:b/>
                <w:sz w:val="22"/>
                <w:highlight w:val="yellow"/>
              </w:rPr>
              <w:t>Responsible Party</w:t>
            </w:r>
          </w:p>
        </w:tc>
      </w:tr>
      <w:tr>
        <w:tc>
          <w:tcPr>
            <w:tcW w:type="dxa" w:w="2160"/>
          </w:tcPr>
          <w:p>
            <w:r>
              <w:rPr>
                <w:highlight w:val="yellow"/>
              </w:rPr>
              <w:t>Proposals Due</w:t>
            </w:r>
          </w:p>
        </w:tc>
        <w:tc>
          <w:tcPr>
            <w:tcW w:type="dxa" w:w="2160"/>
          </w:tcPr>
          <w:p>
            <w:r>
              <w:rPr>
                <w:highlight w:val="yellow"/>
              </w:rPr>
              <w:t>December 18, 2025</w:t>
            </w:r>
          </w:p>
        </w:tc>
        <w:tc>
          <w:tcPr>
            <w:tcW w:type="dxa" w:w="2160"/>
          </w:tcPr>
          <w:p>
            <w:r>
              <w:rPr>
                <w:highlight w:val="yellow"/>
              </w:rPr>
              <w:t>1 day</w:t>
            </w:r>
          </w:p>
        </w:tc>
        <w:tc>
          <w:tcPr>
            <w:tcW w:type="dxa" w:w="2160"/>
          </w:tcPr>
          <w:p>
            <w:r>
              <w:rPr>
                <w:highlight w:val="yellow"/>
              </w:rPr>
              <w:t>CO</w:t>
            </w:r>
          </w:p>
        </w:tc>
      </w:tr>
      <w:tr>
        <w:tc>
          <w:tcPr>
            <w:tcW w:type="dxa" w:w="2160"/>
          </w:tcPr>
          <w:p>
            <w:r>
              <w:rPr>
                <w:highlight w:val="yellow"/>
              </w:rPr>
              <w:t>Administrative Review</w:t>
            </w:r>
          </w:p>
        </w:tc>
        <w:tc>
          <w:tcPr>
            <w:tcW w:type="dxa" w:w="2160"/>
          </w:tcPr>
          <w:p>
            <w:r>
              <w:rPr>
                <w:highlight w:val="yellow"/>
              </w:rPr>
              <w:t>December 19, 2025</w:t>
            </w:r>
          </w:p>
        </w:tc>
        <w:tc>
          <w:tcPr>
            <w:tcW w:type="dxa" w:w="2160"/>
          </w:tcPr>
          <w:p>
            <w:r>
              <w:rPr>
                <w:highlight w:val="yellow"/>
              </w:rPr>
              <w:t>2 days</w:t>
            </w:r>
          </w:p>
        </w:tc>
        <w:tc>
          <w:tcPr>
            <w:tcW w:type="dxa" w:w="2160"/>
          </w:tcPr>
          <w:p>
            <w:r>
              <w:rPr>
                <w:highlight w:val="yellow"/>
              </w:rPr>
              <w:t>CO</w:t>
            </w:r>
          </w:p>
        </w:tc>
      </w:tr>
      <w:tr>
        <w:tc>
          <w:tcPr>
            <w:tcW w:type="dxa" w:w="2160"/>
          </w:tcPr>
          <w:p>
            <w:r>
              <w:rPr>
                <w:highlight w:val="yellow"/>
              </w:rPr>
              <w:t>Distribute to SSEB</w:t>
            </w:r>
          </w:p>
        </w:tc>
        <w:tc>
          <w:tcPr>
            <w:tcW w:type="dxa" w:w="2160"/>
          </w:tcPr>
          <w:p>
            <w:r>
              <w:rPr>
                <w:highlight w:val="yellow"/>
              </w:rPr>
              <w:t>December 21, 2025</w:t>
            </w:r>
          </w:p>
        </w:tc>
        <w:tc>
          <w:tcPr>
            <w:tcW w:type="dxa" w:w="2160"/>
          </w:tcPr>
          <w:p>
            <w:r>
              <w:rPr>
                <w:highlight w:val="yellow"/>
              </w:rPr>
              <w:t>1 day</w:t>
            </w:r>
          </w:p>
        </w:tc>
        <w:tc>
          <w:tcPr>
            <w:tcW w:type="dxa" w:w="2160"/>
          </w:tcPr>
          <w:p>
            <w:r>
              <w:rPr>
                <w:highlight w:val="yellow"/>
              </w:rPr>
              <w:t>SSEB Chair</w:t>
            </w:r>
          </w:p>
        </w:tc>
      </w:tr>
      <w:tr>
        <w:tc>
          <w:tcPr>
            <w:tcW w:type="dxa" w:w="2160"/>
          </w:tcPr>
          <w:p>
            <w:r>
              <w:rPr>
                <w:highlight w:val="yellow"/>
              </w:rPr>
              <w:t>Individual Evaluations</w:t>
            </w:r>
          </w:p>
        </w:tc>
        <w:tc>
          <w:tcPr>
            <w:tcW w:type="dxa" w:w="2160"/>
          </w:tcPr>
          <w:p>
            <w:r>
              <w:rPr>
                <w:highlight w:val="yellow"/>
              </w:rPr>
              <w:t>December 22, 2025</w:t>
            </w:r>
          </w:p>
        </w:tc>
        <w:tc>
          <w:tcPr>
            <w:tcW w:type="dxa" w:w="2160"/>
          </w:tcPr>
          <w:p>
            <w:r>
              <w:rPr>
                <w:highlight w:val="yellow"/>
              </w:rPr>
              <w:t>14 days</w:t>
            </w:r>
          </w:p>
        </w:tc>
        <w:tc>
          <w:tcPr>
            <w:tcW w:type="dxa" w:w="2160"/>
          </w:tcPr>
          <w:p>
            <w:r>
              <w:rPr>
                <w:highlight w:val="yellow"/>
              </w:rPr>
              <w:t>SSEB Members</w:t>
            </w:r>
          </w:p>
        </w:tc>
      </w:tr>
      <w:tr>
        <w:tc>
          <w:tcPr>
            <w:tcW w:type="dxa" w:w="2160"/>
          </w:tcPr>
          <w:p>
            <w:r>
              <w:rPr>
                <w:highlight w:val="yellow"/>
              </w:rPr>
              <w:t>SSEB Consensus Meeting</w:t>
            </w:r>
          </w:p>
        </w:tc>
        <w:tc>
          <w:tcPr>
            <w:tcW w:type="dxa" w:w="2160"/>
          </w:tcPr>
          <w:p>
            <w:r>
              <w:rPr>
                <w:highlight w:val="yellow"/>
              </w:rPr>
              <w:t>January 05, 2026</w:t>
            </w:r>
          </w:p>
        </w:tc>
        <w:tc>
          <w:tcPr>
            <w:tcW w:type="dxa" w:w="2160"/>
          </w:tcPr>
          <w:p>
            <w:r>
              <w:rPr>
                <w:highlight w:val="yellow"/>
              </w:rPr>
              <w:t>2 days</w:t>
            </w:r>
          </w:p>
        </w:tc>
        <w:tc>
          <w:tcPr>
            <w:tcW w:type="dxa" w:w="2160"/>
          </w:tcPr>
          <w:p>
            <w:r>
              <w:rPr>
                <w:highlight w:val="yellow"/>
              </w:rPr>
              <w:t>SSEB</w:t>
            </w:r>
          </w:p>
        </w:tc>
      </w:tr>
      <w:tr>
        <w:tc>
          <w:tcPr>
            <w:tcW w:type="dxa" w:w="2160"/>
          </w:tcPr>
          <w:p>
            <w:r>
              <w:rPr>
                <w:highlight w:val="yellow"/>
              </w:rPr>
              <w:t>SSAC Review</w:t>
            </w:r>
          </w:p>
        </w:tc>
        <w:tc>
          <w:tcPr>
            <w:tcW w:type="dxa" w:w="2160"/>
          </w:tcPr>
          <w:p>
            <w:r>
              <w:rPr>
                <w:highlight w:val="yellow"/>
              </w:rPr>
              <w:t>January 07, 2026</w:t>
            </w:r>
          </w:p>
        </w:tc>
        <w:tc>
          <w:tcPr>
            <w:tcW w:type="dxa" w:w="2160"/>
          </w:tcPr>
          <w:p>
            <w:r>
              <w:rPr>
                <w:highlight w:val="yellow"/>
              </w:rPr>
              <w:t>3 days</w:t>
            </w:r>
          </w:p>
        </w:tc>
        <w:tc>
          <w:tcPr>
            <w:tcW w:type="dxa" w:w="2160"/>
          </w:tcPr>
          <w:p>
            <w:r>
              <w:rPr>
                <w:highlight w:val="yellow"/>
              </w:rPr>
              <w:t>SSAC</w:t>
            </w:r>
          </w:p>
        </w:tc>
      </w:tr>
      <w:tr>
        <w:tc>
          <w:tcPr>
            <w:tcW w:type="dxa" w:w="2160"/>
          </w:tcPr>
          <w:p>
            <w:r>
              <w:rPr>
                <w:highlight w:val="yellow"/>
              </w:rPr>
              <w:t>SSA Decision Briefing</w:t>
            </w:r>
          </w:p>
        </w:tc>
        <w:tc>
          <w:tcPr>
            <w:tcW w:type="dxa" w:w="2160"/>
          </w:tcPr>
          <w:p>
            <w:r>
              <w:rPr>
                <w:highlight w:val="yellow"/>
              </w:rPr>
              <w:t>January 10, 2026</w:t>
            </w:r>
          </w:p>
        </w:tc>
        <w:tc>
          <w:tcPr>
            <w:tcW w:type="dxa" w:w="2160"/>
          </w:tcPr>
          <w:p>
            <w:r>
              <w:rPr>
                <w:highlight w:val="yellow"/>
              </w:rPr>
              <w:t>1 day</w:t>
            </w:r>
          </w:p>
        </w:tc>
        <w:tc>
          <w:tcPr>
            <w:tcW w:type="dxa" w:w="2160"/>
          </w:tcPr>
          <w:p>
            <w:r>
              <w:rPr>
                <w:highlight w:val="yellow"/>
              </w:rPr>
              <w:t>SSA</w:t>
            </w:r>
          </w:p>
        </w:tc>
      </w:tr>
      <w:tr>
        <w:tc>
          <w:tcPr>
            <w:tcW w:type="dxa" w:w="2160"/>
          </w:tcPr>
          <w:p>
            <w:r>
              <w:rPr>
                <w:highlight w:val="yellow"/>
              </w:rPr>
              <w:t>Award Decision</w:t>
            </w:r>
          </w:p>
        </w:tc>
        <w:tc>
          <w:tcPr>
            <w:tcW w:type="dxa" w:w="2160"/>
          </w:tcPr>
          <w:p>
            <w:r>
              <w:rPr>
                <w:highlight w:val="yellow"/>
              </w:rPr>
              <w:t>January 17, 2026</w:t>
            </w:r>
          </w:p>
        </w:tc>
        <w:tc>
          <w:tcPr>
            <w:tcW w:type="dxa" w:w="2160"/>
          </w:tcPr>
          <w:p>
            <w:r>
              <w:rPr>
                <w:highlight w:val="yellow"/>
              </w:rPr>
              <w:t>1 day</w:t>
            </w:r>
          </w:p>
        </w:tc>
        <w:tc>
          <w:tcPr>
            <w:tcW w:type="dxa" w:w="2160"/>
          </w:tcPr>
          <w:p>
            <w:r>
              <w:rPr>
                <w:highlight w:val="yellow"/>
              </w:rPr>
              <w:t>SSA</w:t>
            </w:r>
          </w:p>
        </w:tc>
      </w:tr>
    </w:tbl>
    <w:p/>
    <w:p>
      <w:pPr>
        <w:spacing w:before="120" w:after="120"/>
      </w:pPr>
    </w:p>
    <w:p>
      <w:pPr>
        <w:pStyle w:val="Heading2"/>
      </w:pPr>
      <w:r>
        <w:t>7. EVALUATION PROCESS</w:t>
      </w:r>
    </w:p>
    <w:p>
      <w:pPr>
        <w:pStyle w:val="Heading3"/>
      </w:pPr>
      <w:r>
        <w:t>7.1 Phase 1: Administrative Review</w:t>
      </w:r>
    </w:p>
    <w:p>
      <w:pPr>
        <w:pStyle w:val="ListBullet"/>
      </w:pPr>
      <w:r>
        <w:rPr>
          <w:highlight w:val="yellow"/>
        </w:rPr>
        <w:t>Completeness check per FAR 14.201-6 (Federal Acquisition Regulation, 2023)</w:t>
      </w:r>
    </w:p>
    <w:p>
      <w:pPr>
        <w:pStyle w:val="ListBullet"/>
      </w:pPr>
      <w:r>
        <w:rPr>
          <w:highlight w:val="yellow"/>
        </w:rPr>
        <w:t>Late proposal determination per FAR 15.208 (Federal Acquisition Regulation, 2023)</w:t>
      </w:r>
    </w:p>
    <w:p>
      <w:pPr>
        <w:pStyle w:val="ListBullet"/>
      </w:pPr>
      <w:r>
        <w:rPr>
          <w:highlight w:val="yellow"/>
        </w:rPr>
        <w:t>Compliance review for Small Business set-aside requirements (Project Information, 2025)</w:t>
      </w:r>
    </w:p>
    <w:p>
      <w:pPr>
        <w:pStyle w:val="Heading3"/>
      </w:pPr>
      <w:r>
        <w:t>7.2 Phase 2: Individual Evaluations</w:t>
      </w:r>
    </w:p>
    <w:p>
      <w:pPr>
        <w:pStyle w:val="ListBullet"/>
      </w:pPr>
      <w:r>
        <w:rPr>
          <w:highlight w:val="yellow"/>
        </w:rPr>
        <w:t>Each evaluator scores assigned factor per DFARS 215.305 (Defense Federal Acquisition Regulation Supplement, 2023)</w:t>
      </w:r>
    </w:p>
    <w:p>
      <w:pPr>
        <w:pStyle w:val="ListBullet"/>
      </w:pPr>
      <w:r>
        <w:rPr>
          <w:highlight w:val="yellow"/>
        </w:rPr>
        <w:t>Document findings within 14 days (Project Information, 2025)</w:t>
      </w:r>
    </w:p>
    <w:p>
      <w:pPr>
        <w:pStyle w:val="ListBullet"/>
      </w:pPr>
      <w:r>
        <w:rPr>
          <w:highlight w:val="yellow"/>
        </w:rPr>
        <w:t>Complete scorecards per FAR 15.305(a) (Federal Acquisition Regulation, 2023)</w:t>
      </w:r>
    </w:p>
    <w:p>
      <w:pPr>
        <w:pStyle w:val="Heading3"/>
      </w:pPr>
      <w:r>
        <w:t>7.3 Phase 3: SSEB Consensus</w:t>
      </w:r>
    </w:p>
    <w:p>
      <w:pPr>
        <w:pStyle w:val="ListBullet"/>
      </w:pPr>
      <w:r>
        <w:rPr>
          <w:highlight w:val="yellow"/>
        </w:rPr>
        <w:t>Discuss findings over 2-day period (Project Information, 2025)</w:t>
      </w:r>
    </w:p>
    <w:p>
      <w:pPr>
        <w:pStyle w:val="ListBullet"/>
      </w:pPr>
      <w:r>
        <w:rPr>
          <w:highlight w:val="yellow"/>
        </w:rPr>
        <w:t>Resolve rating differences per DFARS 215.305 (Defense Federal Acquisition Regulation Supplement, 2023)</w:t>
      </w:r>
    </w:p>
    <w:p>
      <w:pPr>
        <w:pStyle w:val="ListBullet"/>
      </w:pPr>
      <w:r>
        <w:rPr>
          <w:highlight w:val="yellow"/>
        </w:rPr>
        <w:t>Finalize SSEB report per FAR 15.308 (Federal Acquisition Regulation, 2023)</w:t>
      </w:r>
    </w:p>
    <w:p>
      <w:pPr>
        <w:pStyle w:val="Heading3"/>
      </w:pPr>
      <w:r>
        <w:t>7.4 Phase 4: SSAC Review</w:t>
      </w:r>
    </w:p>
    <w:p>
      <w:pPr>
        <w:pStyle w:val="ListBullet"/>
      </w:pPr>
      <w:r>
        <w:rPr>
          <w:highlight w:val="yellow"/>
        </w:rPr>
        <w:t>Review SSEB findings within 3 days (Project Information, 2025)</w:t>
      </w:r>
    </w:p>
    <w:p>
      <w:pPr>
        <w:pStyle w:val="ListBullet"/>
      </w:pPr>
      <w:r>
        <w:rPr>
          <w:highlight w:val="yellow"/>
        </w:rPr>
        <w:t>Develop recommendations per FAR 15.303(c)(2) (Federal Acquisition Regulation, 2023)</w:t>
      </w:r>
    </w:p>
    <w:p>
      <w:pPr>
        <w:pStyle w:val="ListBullet"/>
      </w:pPr>
      <w:r>
        <w:rPr>
          <w:highlight w:val="yellow"/>
        </w:rPr>
        <w:t>Brief SSA on evaluation results (DFARS 215.303, Defense Federal Acquisition Regulation Supplement, 2023)</w:t>
      </w:r>
    </w:p>
    <w:p>
      <w:pPr>
        <w:pStyle w:val="Heading3"/>
      </w:pPr>
      <w:r>
        <w:t>7.5 Phase 5: SSA Decision</w:t>
      </w:r>
    </w:p>
    <w:p>
      <w:pPr>
        <w:pStyle w:val="ListBullet"/>
      </w:pPr>
      <w:r>
        <w:rPr>
          <w:highlight w:val="yellow"/>
        </w:rPr>
        <w:t>Review all materials per FAR 15.308 (Federal Acquisition Regulation, 2023)</w:t>
      </w:r>
    </w:p>
    <w:p>
      <w:pPr>
        <w:pStyle w:val="ListBullet"/>
      </w:pPr>
      <w:r>
        <w:rPr>
          <w:highlight w:val="yellow"/>
        </w:rPr>
        <w:t>Make award decision supporting IOC by June 2026 (Project Information, 2025)</w:t>
      </w:r>
    </w:p>
    <w:p>
      <w:pPr>
        <w:pStyle w:val="ListBullet"/>
      </w:pPr>
      <w:r>
        <w:rPr>
          <w:highlight w:val="yellow"/>
        </w:rPr>
        <w:t>Sign Source Selection Decision Document per DFARS 215.308 (Defense Federal Acquisition Regulation Supplement, 2023)</w:t>
      </w:r>
    </w:p>
    <w:p>
      <w:pPr>
        <w:spacing w:before="120" w:after="120"/>
      </w:pPr>
    </w:p>
    <w:p>
      <w:pPr>
        <w:pStyle w:val="Heading2"/>
      </w:pPr>
      <w:r>
        <w:t>8. CONSENSUS PROCEDURES</w:t>
      </w:r>
    </w:p>
    <w:p>
      <w:r>
        <w:rPr>
          <w:highlight w:val="yellow"/>
        </w:rPr>
        <w:t>Consensus procedures will follow DFARS 215.305 requirements for DoD source selections (Defense Federal Acquisition Regulation Supplement, 2023). SSEB members must reach agreement on final adjectival ratings within the 2-day consensus period (Project Information, 2025).</w:t>
      </w:r>
    </w:p>
    <w:p>
      <w:pPr>
        <w:spacing w:before="120" w:after="120"/>
      </w:pPr>
    </w:p>
    <w:p>
      <w:pPr>
        <w:pStyle w:val="Heading2"/>
      </w:pPr>
      <w:r>
        <w:t>9. COMMUNICATIONS</w:t>
      </w:r>
    </w:p>
    <w:p>
      <w:r>
        <w:rPr>
          <w:highlight w:val="yellow"/>
        </w:rPr>
        <w:t>All communications will comply with FAR 15.306 exchange requirements (Federal Acquisition Regulation, 2023). The Contracting Officer LTC Michael Chen will serve as the single point of contact (Project Information, 2025).</w:t>
      </w:r>
    </w:p>
    <w:p>
      <w:pPr>
        <w:spacing w:before="120" w:after="120"/>
      </w:pPr>
    </w:p>
    <w:p>
      <w:pPr>
        <w:pStyle w:val="Heading2"/>
      </w:pPr>
      <w:r>
        <w:t>10. DOCUMENTATION REQUIREMENTS</w:t>
      </w:r>
    </w:p>
    <w:p>
      <w:r>
        <w:rPr>
          <w:highlight w:val="yellow"/>
        </w:rPr>
        <w:t>Documentation will meet FAR 15.308 requirements for source selection records (Federal Acquisition Regulation, 2023). All evaluation materials will support the $2,500,000 acquisition decision for ALMS implementation (Project Information, 2025).</w:t>
      </w:r>
    </w:p>
    <w:p>
      <w:pPr>
        <w:spacing w:before="120" w:after="120"/>
      </w:pPr>
    </w:p>
    <w:p>
      <w:pPr>
        <w:pStyle w:val="Heading2"/>
      </w:pPr>
      <w:r>
        <w:t>APPROVALS</w:t>
      </w:r>
    </w:p>
    <w:p>
      <w:r>
        <w:rPr>
          <w:b/>
          <w:highlight w:val="yellow"/>
        </w:rPr>
        <w:t>SSA:</w:t>
      </w:r>
      <w:r>
        <w:rPr>
          <w:highlight w:val="yellow"/>
        </w:rPr>
        <w:t xml:space="preserve"> TBD - SSA to be designated </w:t>
      </w:r>
      <w:r>
        <w:rPr>
          <w:b/>
          <w:highlight w:val="yellow"/>
        </w:rPr>
        <w:t>Signature:</w:t>
      </w:r>
      <w:r>
        <w:rPr>
          <w:highlight w:val="yellow"/>
        </w:rPr>
        <w:t xml:space="preserve"> ______________________ </w:t>
      </w:r>
      <w:r>
        <w:rPr>
          <w:b/>
          <w:highlight w:val="yellow"/>
        </w:rPr>
        <w:t>Date:</w:t>
      </w:r>
      <w:r>
        <w:rPr>
          <w:highlight w:val="yellow"/>
        </w:rPr>
        <w:t xml:space="preserve"> TBD - Information to be determined</w:t>
      </w:r>
    </w:p>
    <w:p>
      <w:pPr>
        <w:spacing w:before="120" w:after="120"/>
      </w:pPr>
    </w:p>
    <w:p>
      <w:r>
        <w:rPr>
          <w:highlight w:val="yellow"/>
        </w:rPr>
        <w:t>*This SSP is prepared per FAR 15.303 for solicitation W56KGU-25-R-0042 (Project Information, 2025).*</w:t>
      </w:r>
    </w:p>
    <w:p>
      <w:pPr>
        <w:spacing w:before="120" w:after="120"/>
      </w:pPr>
    </w:p>
    <w:p>
      <w:pPr>
        <w:pStyle w:val="Heading2"/>
      </w:pPr>
      <w:r>
        <w:t>References and Source Documents</w:t>
      </w:r>
    </w:p>
    <w:p>
      <w:r>
        <w:rPr>
          <w:highlight w:val="yellow"/>
        </w:rPr>
        <w:t>This document was generated using the following source materials:</w:t>
      </w:r>
    </w:p>
    <w:p>
      <w:pPr>
        <w:pStyle w:val="ListNumber"/>
      </w:pPr>
      <w:r>
        <w:rPr>
          <w:b/>
          <w:highlight w:val="yellow"/>
        </w:rPr>
        <w:t>Alms Kpp Ksa Complete</w:t>
      </w:r>
    </w:p>
    <w:p>
      <w:pPr>
        <w:pStyle w:val="ListBullet"/>
      </w:pPr>
      <w:r>
        <w:rPr>
          <w:highlight w:val="yellow"/>
        </w:rPr>
        <w:t>Document: `alms-kpp-ksa-complete.md`</w:t>
      </w:r>
    </w:p>
    <w:p>
      <w:pPr>
        <w:pStyle w:val="ListBullet"/>
      </w:pPr>
      <w:r>
        <w:rPr>
          <w:highlight w:val="yellow"/>
        </w:rPr>
        <w:t>Used for: Program requirements, specifications, and source data</w:t>
      </w:r>
    </w:p>
    <w:p>
      <w:pPr>
        <w:pStyle w:val="ListNumber"/>
      </w:pPr>
      <w:r>
        <w:rPr>
          <w:b/>
          <w:highlight w:val="yellow"/>
        </w:rPr>
        <w:t>13 Cdd Alms</w:t>
      </w:r>
    </w:p>
    <w:p>
      <w:pPr>
        <w:pStyle w:val="ListBullet"/>
      </w:pPr>
      <w:r>
        <w:rPr>
          <w:highlight w:val="yellow"/>
        </w:rPr>
        <w:t>Document: `13_CDD_ALMS.md`</w:t>
      </w:r>
    </w:p>
    <w:p>
      <w:pPr>
        <w:pStyle w:val="ListBullet"/>
      </w:pPr>
      <w:r>
        <w:rPr>
          <w:highlight w:val="yellow"/>
        </w:rPr>
        <w:t>Used for: Program requirements, specifications, and source data</w:t>
      </w:r>
    </w:p>
    <w:p>
      <w:pPr>
        <w:pStyle w:val="ListNumber"/>
      </w:pPr>
      <w:r>
        <w:rPr>
          <w:b/>
          <w:highlight w:val="yellow"/>
        </w:rPr>
        <w:t>9 Acquisition Strategy Alms</w:t>
      </w:r>
    </w:p>
    <w:p>
      <w:pPr>
        <w:pStyle w:val="ListBullet"/>
      </w:pPr>
      <w:r>
        <w:rPr>
          <w:highlight w:val="yellow"/>
        </w:rPr>
        <w:t>Document: `9_acquisition_strategy_ALMS.md`</w:t>
      </w:r>
    </w:p>
    <w:p>
      <w:pPr>
        <w:pStyle w:val="ListBullet"/>
      </w:pPr>
      <w:r>
        <w:rPr>
          <w:highlight w:val="yellow"/>
        </w:rPr>
        <w:t>Used for: Program requirements, specifications, and source data</w:t>
      </w:r>
    </w:p>
    <w:p>
      <w:pPr>
        <w:spacing w:before="120" w:after="120"/>
      </w:pPr>
    </w:p>
    <w:p>
      <w:r>
        <w:rPr>
          <w:highlight w:val="yellow"/>
        </w:rPr>
        <w:t>*Generated by DoD Acquisition Automation System* *Generation Date: 2025-12-18 21:23:22* *Program: Advanced Logistics Management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 SELECTION PLAN (SSP)</dc:title>
  <dc:subject>Advanced Logistics Management System</dc:subject>
  <dc:creator>DoD Acquisition Automation System</dc:creator>
  <cp:keywords>Advanced Logistics Management System, AI-Generated, Acquisition Document, Review Required</cp:keywords>
  <dc:description>Generated by AI - All content highlighted in YELLOW is AI-generated. Review all sections before use. Track changes enabled for editing.</dc:description>
  <cp:lastModifiedBy/>
  <cp:revision>1</cp:revision>
  <dcterms:created xsi:type="dcterms:W3CDTF">2013-12-23T23:15:00Z</dcterms:created>
  <dcterms:modified xsi:type="dcterms:W3CDTF">2013-12-23T23:15:00Z</dcterms:modified>
  <cp:category/>
</cp:coreProperties>
</file>